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20"/>
        <w:jc w:val="center"/>
      </w:pPr>
      <w:r>
        <w:rPr>
          <w:b/>
          <w:color w:val="1A5276"/>
          <w:sz w:val="56"/>
        </w:rPr>
        <w:t>ADVANCED TREND TRADING</w:t>
      </w:r>
    </w:p>
    <w:p>
      <w:pPr>
        <w:spacing w:after="120"/>
        <w:jc w:val="center"/>
      </w:pPr>
      <w:r>
        <w:rPr>
          <w:b/>
          <w:color w:val="2E86C1"/>
          <w:sz w:val="48"/>
        </w:rPr>
        <w:t>BOT &amp; MONITORING SYSTEM</w:t>
      </w:r>
    </w:p>
    <w:p>
      <w:pPr>
        <w:spacing w:after="120"/>
      </w:pPr>
      <w:r>
        <w:rPr>
          <w:sz w:val="12"/>
        </w:rPr>
      </w:r>
    </w:p>
    <w:p>
      <w:pPr>
        <w:spacing w:after="120"/>
        <w:jc w:val="center"/>
      </w:pPr>
      <w:r>
        <w:rPr>
          <w:color w:val="566573"/>
          <w:sz w:val="26"/>
        </w:rPr>
        <w:t>คู่มือการสร้างระบบเทรดอัตโนมัติและการ Monitor ทุก Order</w:t>
      </w:r>
    </w:p>
    <w:p>
      <w:pPr>
        <w:spacing w:after="120"/>
        <w:jc w:val="center"/>
      </w:pPr>
      <w:r>
        <w:rPr>
          <w:color w:val="566573"/>
          <w:sz w:val="26"/>
        </w:rPr>
        <w:t>แบบละเอียดขั้นสูง</w:t>
      </w:r>
    </w:p>
    <w:p/>
    <w:p/>
    <w:p/>
    <w:p/>
    <w:p>
      <w:pPr>
        <w:spacing w:after="120"/>
        <w:jc w:val="center"/>
      </w:pPr>
      <w:r>
        <w:rPr>
          <w:color w:val="95A5A6"/>
          <w:sz w:val="20"/>
        </w:rPr>
        <w:t>Version 1.0 — March 2026</w:t>
      </w:r>
    </w:p>
    <w:p>
      <w:pPr>
        <w:spacing w:after="120"/>
        <w:jc w:val="center"/>
      </w:pPr>
      <w:r>
        <w:rPr>
          <w:color w:val="C0392B"/>
          <w:sz w:val="18"/>
        </w:rPr>
        <w:t>เอกสารนี้ไม่ใช่คำแนะนำทางการเงิน การเทรดมีความเสี่ยงสูง</w:t>
      </w:r>
    </w:p>
    <w:p>
      <w:r>
        <w:br w:type="page"/>
      </w:r>
    </w:p>
    <w:p>
      <w:pPr>
        <w:pStyle w:val="Heading1"/>
      </w:pPr>
      <w:r>
        <w:t>สารบัญ</w:t>
      </w:r>
    </w:p>
    <w:p>
      <w:r>
        <w:rPr>
          <w:sz w:val="22"/>
        </w:rPr>
        <w:t>1.  ภาพรวมของระบบ (System Architecture)</w:t>
      </w:r>
    </w:p>
    <w:p>
      <w:r>
        <w:rPr>
          <w:sz w:val="22"/>
        </w:rPr>
        <w:t>2.  โครงสร้างบอทเทรด (Bot Structure)</w:t>
      </w:r>
    </w:p>
    <w:p>
      <w:r>
        <w:rPr>
          <w:sz w:val="22"/>
        </w:rPr>
        <w:t>3.  การอ่านตลาดแบบอัตโนมัติ (Market Analysis Engine)</w:t>
      </w:r>
    </w:p>
    <w:p>
      <w:r>
        <w:rPr>
          <w:sz w:val="22"/>
        </w:rPr>
        <w:t>4.  ระบบตัดสินใจ (Decision Engine)</w:t>
      </w:r>
    </w:p>
    <w:p>
      <w:r>
        <w:rPr>
          <w:sz w:val="22"/>
        </w:rPr>
        <w:t>5.  Entry Logic — Squeeze Breakout + Smart Money Concepts</w:t>
      </w:r>
    </w:p>
    <w:p>
      <w:r>
        <w:rPr>
          <w:sz w:val="22"/>
        </w:rPr>
        <w:t>6.  Exit Logic — Dynamic Take Profit &amp; Trailing Stop</w:t>
      </w:r>
    </w:p>
    <w:p>
      <w:r>
        <w:rPr>
          <w:sz w:val="22"/>
        </w:rPr>
        <w:t>7.  Risk Management Engine</w:t>
      </w:r>
    </w:p>
    <w:p>
      <w:r>
        <w:rPr>
          <w:sz w:val="22"/>
        </w:rPr>
        <w:t>8.  Order Execution &amp; Fee Optimization</w:t>
      </w:r>
    </w:p>
    <w:p>
      <w:r>
        <w:rPr>
          <w:sz w:val="22"/>
        </w:rPr>
        <w:t>9.  Monitoring System — Real-time Dashboard</w:t>
      </w:r>
    </w:p>
    <w:p>
      <w:r>
        <w:rPr>
          <w:sz w:val="22"/>
        </w:rPr>
        <w:t>10.  Alert &amp; Notification System</w:t>
      </w:r>
    </w:p>
    <w:p>
      <w:r>
        <w:rPr>
          <w:sz w:val="22"/>
        </w:rPr>
        <w:t>11.  Backtesting &amp; Forward Testing</w:t>
      </w:r>
    </w:p>
    <w:p>
      <w:r>
        <w:rPr>
          <w:sz w:val="22"/>
        </w:rPr>
        <w:t>12.  Logging &amp; Trade Journal อัตโนมัติ</w:t>
      </w:r>
    </w:p>
    <w:p>
      <w:r>
        <w:rPr>
          <w:sz w:val="22"/>
        </w:rPr>
        <w:t>13.  การป้องกันความเสี่ยงทางเทคนิค</w:t>
      </w:r>
    </w:p>
    <w:p>
      <w:r>
        <w:rPr>
          <w:sz w:val="22"/>
        </w:rPr>
        <w:t>14.  Deployment &amp; Infrastructure</w:t>
      </w:r>
    </w:p>
    <w:p>
      <w:r>
        <w:rPr>
          <w:sz w:val="22"/>
        </w:rPr>
        <w:t>15.  Performance Metrics &amp; KPI</w:t>
      </w:r>
    </w:p>
    <w:p>
      <w:r>
        <w:rPr>
          <w:sz w:val="22"/>
        </w:rPr>
        <w:t>16.  ตัวอย่าง Workflow จริงทั้งระบบ</w:t>
      </w:r>
    </w:p>
    <w:p>
      <w:r>
        <w:br w:type="page"/>
      </w:r>
    </w:p>
    <w:p>
      <w:pPr>
        <w:pStyle w:val="Heading1"/>
      </w:pPr>
      <w:r>
        <w:t>1. ภาพรวมของระบบ (System Architecture)</w:t>
      </w:r>
    </w:p>
    <w:p>
      <w:pPr>
        <w:spacing w:after="120"/>
      </w:pPr>
      <w:r>
        <w:t>ระบบเทรดอัตโนมัตินี้ประกอบด้วย 6 Module หลักที่ทำงานร่วมกัน แต่ละ Module ทำงานแยกอิสระ (Modular Design) เพื่อให้แก้ไข ปรับปรุง และทดสอบได้ง่าย</w:t>
      </w:r>
    </w:p>
    <w:p>
      <w:pPr>
        <w:pStyle w:val="Heading2"/>
      </w:pPr>
      <w:r>
        <w:t>1.1 Component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20"/>
              </w:rPr>
              <w:t>หน้าที่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Market Analysis Engine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อ่านตลาด วิเคราะห์เทรน Structure Volume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OHLCV Data, Order Book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Market State Object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Decision Engine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ตัดสินใจเข้า/ไม่เข้า ตาม Setup + Confluence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Market State, Rules Config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Trade Signal (Long/Short/None)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Risk Manager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คำนวณ Position Size, SL, TP, Leverage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Trade Signal, Portfolio State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Order Parameters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Order Executor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ส่งคำสั่งเข้า Exchange ด้วย Limit Order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Order Parameters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Order Status, Fill Data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Monitor &amp; Tracker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ติดตาม Position, P&amp;L, เลื่อน SL/TP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Open Positions, Market Data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Position Updates, Alerts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Logger &amp; Journal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บันทึกทุก Action, สร้าง Trade Report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Module Events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Trade Log, Performance Report</w:t>
            </w:r>
          </w:p>
        </w:tc>
      </w:tr>
    </w:tbl>
    <w:p>
      <w:pPr>
        <w:pStyle w:val="Heading2"/>
      </w:pPr>
      <w:r>
        <w:t>1.2 Data Flow</w:t>
      </w:r>
    </w:p>
    <w:p>
      <w:pPr>
        <w:spacing w:after="120"/>
      </w:pPr>
      <w:r>
        <w:t>Exchange API → Market Analysis Engine → Decision Engine → Risk Manager → Order Executor → Monitor → Logger</w:t>
      </w:r>
    </w:p>
    <w:p>
      <w:pPr>
        <w:spacing w:after="120"/>
      </w:pPr>
      <w:r>
        <w:t>ทุก Module ส่ง Event ไปที่ Logger ตลอดเวลา และ Monitor คอยดู Position ที่เปิดอยู่แบบ Real-time</w:t>
      </w:r>
    </w:p>
    <w:p>
      <w:pPr>
        <w:pStyle w:val="Heading2"/>
      </w:pPr>
      <w:r>
        <w:t>1.3 Technology Stack ที่แนะนำ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เทคโนโลยี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เหตุผล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ภาษาหลัก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 3.11+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Library เยอะ, Community ใหญ่, ccxt รองรับทุก Exchange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Exchange Library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ccxt (unified)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รองรับ 100+ Exchange, API เดียวใช้ได้ทุกที่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Processing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pandas + numpy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คำนวณ Indicator, จัดการ OHLCV Data ได้เร็ว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Technical Analysis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ta-lib หรือ pandas-ta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Indicator สำเร็จรูป, ทดสอบแล้วว่าถูกต้อง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SQLite (เริ่มต้น) → PostgreSQL (Scale)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เก็บ Trade Log, State, Configuration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Monitoring UI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Grafana + InfluxDB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Dashboard สวย, Real-time, ตั้ง Alert ได้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Notification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Telegram Bot API / LINE Notify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แจ้งเตือนเข้ามือถือทันที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Scheduler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APScheduler หรือ asyncio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รันเป็น Loop ต่อเนื่อง, จัดการ Timing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Deployment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VPS (DigitalOcean/Vultr) + Docker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รัน 24/7, ไม่ต้องเปิดคอมตลอด</w:t>
            </w:r>
          </w:p>
        </w:tc>
      </w:tr>
    </w:tbl>
    <w:p>
      <w:r>
        <w:br w:type="page"/>
      </w:r>
    </w:p>
    <w:p>
      <w:pPr>
        <w:pStyle w:val="Heading1"/>
      </w:pPr>
      <w:r>
        <w:t>2. โครงสร้างบอทเทรด (Bot Structure)</w:t>
      </w:r>
    </w:p>
    <w:p>
      <w:pPr>
        <w:pStyle w:val="Heading2"/>
      </w:pPr>
      <w:r>
        <w:t>2.1 โครงสร้าง Directory</w:t>
      </w:r>
    </w:p>
    <w:p>
      <w:pPr>
        <w:spacing w:after="120"/>
      </w:pPr>
      <w:r>
        <w:rPr>
          <w:color w:val="2C3E50"/>
          <w:sz w:val="18"/>
        </w:rPr>
        <w:t>trading-bot/</w:t>
        <w:br/>
        <w:t>├── config/</w:t>
        <w:br/>
        <w:t>│   ├── settings.yaml          # ค่าตั้งระบบทั้งหมด</w:t>
        <w:br/>
        <w:t>│   ├── pairs.yaml             # คู่เทรดและพารามิเตอร์เฉพาะ</w:t>
        <w:br/>
        <w:t>│   └── risk_rules.yaml        # กฎ Risk Management</w:t>
        <w:br/>
        <w:t>├── core/</w:t>
        <w:br/>
        <w:t>│   ├── market_analyzer.py     # Module วิเคราะห์ตลาด</w:t>
        <w:br/>
        <w:t>│   ├── decision_engine.py     # Module ตัดสินใจ</w:t>
        <w:br/>
        <w:t>│   ├── risk_manager.py        # Module จัดการความเสี่ยง</w:t>
        <w:br/>
        <w:t>│   ├── order_executor.py      # Module ส่งคำสั่ง</w:t>
        <w:br/>
        <w:t>│   ├── position_monitor.py    # Module ติดตาม Position</w:t>
        <w:br/>
        <w:t>│   └── logger.py              # Module บันทึก Log</w:t>
        <w:br/>
        <w:t>├── strategies/</w:t>
        <w:br/>
        <w:t>│   ├── squeeze_breakout.py    # กลยุทธ์ Squeeze Breakout</w:t>
        <w:br/>
        <w:t>│   └── smc_entry.py           # กลยุทธ์ Smart Money Concepts</w:t>
        <w:br/>
        <w:t>├── utils/</w:t>
        <w:br/>
        <w:t>│   ├── indicators.py          # ฟังก์ชัน Indicator ทั้งหมด</w:t>
        <w:br/>
        <w:t>│   ├── structure.py           # ฟังก์ชัน Market Structure</w:t>
        <w:br/>
        <w:t>│   └── notifications.py       # ฟังก์ชันแจ้งเตือน</w:t>
        <w:br/>
        <w:t>├── data/</w:t>
        <w:br/>
        <w:t>│   ├── trades.db              # ฐานข้อมูลเทรด</w:t>
        <w:br/>
        <w:t>│   └── candles/               # Cache OHLCV Data</w:t>
        <w:br/>
        <w:t>├── tests/</w:t>
        <w:br/>
        <w:t>│   ├── test_strategy.py       # Unit Test กลยุทธ์</w:t>
        <w:br/>
        <w:t>│   └── backtest_runner.py     # Backtesting Engine</w:t>
        <w:br/>
        <w:t>├── main.py                    # Entry Point</w:t>
        <w:br/>
        <w:t>└── requirements.txt</w:t>
      </w:r>
    </w:p>
    <w:p>
      <w:pPr>
        <w:pStyle w:val="Heading2"/>
      </w:pPr>
      <w:r>
        <w:t>2.2 Configuration File (settings.yaml)</w:t>
      </w:r>
    </w:p>
    <w:p>
      <w:pPr>
        <w:spacing w:after="120"/>
      </w:pPr>
      <w:r>
        <w:t>ทุกค่าที่ปรับได้ต้องอยู่ใน Config File ไม่ใช่ Hard-code ในโค้ด เพื่อให้ปรับได้โดยไม่ต้องแก้โค้ด</w:t>
      </w:r>
    </w:p>
    <w:p>
      <w:pPr>
        <w:spacing w:after="120"/>
      </w:pPr>
      <w:r>
        <w:rPr>
          <w:color w:val="2C3E50"/>
          <w:sz w:val="18"/>
        </w:rPr>
        <w:t># settings.yaml</w:t>
        <w:br/>
        <w:t>exchange:</w:t>
        <w:br/>
        <w:t xml:space="preserve">  name: binance</w:t>
        <w:br/>
        <w:t xml:space="preserve">  api_key: "YOUR_API_KEY"</w:t>
        <w:br/>
        <w:t xml:space="preserve">  secret: "YOUR_SECRET"</w:t>
        <w:br/>
        <w:t xml:space="preserve">  testnet: true                    # เริ่มจาก Testnet ก่อนเสมอ!</w:t>
        <w:br/>
        <w:br/>
        <w:t>trading:</w:t>
        <w:br/>
        <w:t xml:space="preserve">  pairs: ["BTC/USDT", "ETH/USDT", "SOL/USDT"]</w:t>
        <w:br/>
        <w:t xml:space="preserve">  timeframe: "1h"</w:t>
        <w:br/>
        <w:t xml:space="preserve">  higher_timeframe: "4h"</w:t>
        <w:br/>
        <w:t xml:space="preserve">  lower_timeframe: "15m"</w:t>
        <w:br/>
        <w:t xml:space="preserve">  max_concurrent_positions: 2      # เปิดพร้อมกันไม่เกิน 2</w:t>
        <w:br/>
        <w:br/>
        <w:t>risk:</w:t>
        <w:br/>
        <w:t xml:space="preserve">  risk_per_trade_pct: 1.0          # เสี่ยง 1% ต่อรอบ</w:t>
        <w:br/>
        <w:t xml:space="preserve">  max_daily_loss_pct: 3.0          # ขาดทุนรวม/วัน ไม่เกิน 3%</w:t>
        <w:br/>
        <w:t xml:space="preserve">  max_weekly_loss_pct: 5.0         # ขาดทุนรวม/สัปดาห์ ไม่เกิน 5%</w:t>
        <w:br/>
        <w:t xml:space="preserve">  max_leverage: 5                  # Leverage สูงสุด</w:t>
        <w:br/>
        <w:t xml:space="preserve">  max_sl_distance_pct: 2.0         # SL ห่างไม่เกิน 2%</w:t>
        <w:br/>
        <w:t xml:space="preserve">  consecutive_loss_limit: 2        # แพ้ติด 2 รอบ = หยุด</w:t>
        <w:br/>
        <w:br/>
        <w:t>order:</w:t>
        <w:br/>
        <w:t xml:space="preserve">  order_type: "limit"              # ใช้ Limit Order เสมอ</w:t>
        <w:br/>
        <w:t xml:space="preserve">  limit_offset_pct: 0.02           # ตั้งราคา limit ห่างจากราคาปัจจุบัน 0.02%</w:t>
        <w:br/>
        <w:t xml:space="preserve">  max_slippage_pct: 0.1            # Slippage ยอมรับได้ไม่เกิน 0.1%</w:t>
        <w:br/>
        <w:t xml:space="preserve">  retry_count: 3                   # ลองส่ง Order ใหม่ 3 ครั้งถ้าล้มเหลว</w:t>
        <w:br/>
        <w:br/>
        <w:t>notifications:</w:t>
        <w:br/>
        <w:t xml:space="preserve">  telegram_token: "YOUR_BOT_TOKEN"</w:t>
        <w:br/>
        <w:t xml:space="preserve">  telegram_chat_id: "YOUR_CHAT_ID"</w:t>
        <w:br/>
        <w:t xml:space="preserve">  alert_on: ["entry", "exit", "sl_hit", "tp_hit", "error", "daily_summary"]</w:t>
      </w:r>
    </w:p>
    <w:p>
      <w:r>
        <w:br w:type="page"/>
      </w:r>
    </w:p>
    <w:p>
      <w:pPr>
        <w:pStyle w:val="Heading1"/>
      </w:pPr>
      <w:r>
        <w:t>3. การอ่านตลาดแบบอัตโนมัติ (Market Analysis Engine)</w:t>
      </w:r>
    </w:p>
    <w:p>
      <w:pPr>
        <w:spacing w:after="120"/>
      </w:pPr>
      <w:r>
        <w:t>Module นี้ทำหน้าที่ดึงข้อมูลราคาจาก Exchange แล้วคำนวณทุกอย่างที่จำเป็นสำหรับการตัดสินใจ</w:t>
      </w:r>
    </w:p>
    <w:p>
      <w:pPr>
        <w:pStyle w:val="Heading2"/>
      </w:pPr>
      <w:r>
        <w:t>3.1 ข้อมูลที่ต้องคำนวณ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20"/>
              </w:rPr>
              <w:t>ข้อมูล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20"/>
              </w:rPr>
              <w:t>วิธีคำนวณ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20"/>
              </w:rPr>
              <w:t>Timeframe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20"/>
              </w:rPr>
              <w:t>ใช้ทำอะไร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Market Structure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Swing High/Low Detection → HH/HL/LH/LL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4H + 1H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กำหนด Bias (Long/Short/None)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BOS / CHoCH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ราคาทะลุ HH/LL (BOS) หรือ HL/LH (CHoCH)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4H + 1H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ยืนยัน/เปลี่ยนเทรน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Order Block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แท่งสุดท้ายก่อน Impulsive Move ที่ทำ BOS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หาจุดเข้า (POI)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Fair Value Gap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ช่องว่างระหว่างแท่ง 1 กับ แท่ง 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หาจุดเข้าเสริม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Liquidity Level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Equal Highs/Lows, Swing H/L ที่ชัดเจน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4H + 1H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หา TP + หลีกเลี่ยง SL trap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EMA 9, 21, 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Exponential Moving Average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1H + 4H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Dynamic S/R, Trend Filter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Bollinger Bands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BB(20,2)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หา Squeeze + Breakout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ATR(14)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Average True Range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คำนวณ SL Buffer, Volatility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Volume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Volume MA(20) + เปรียบเทียบ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ยืนยัน Breakout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Funding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จาก Exchange API โดยตรง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Real-time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Sentiment + Edge เพิ่ม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Fibonacci Levels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61.8%, 70.5%, 78.6% ของ Swing ล่าสุด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OTE Zone สำหรับ Entry</w:t>
            </w:r>
          </w:p>
        </w:tc>
      </w:tr>
    </w:tbl>
    <w:p>
      <w:pPr>
        <w:pStyle w:val="Heading2"/>
      </w:pPr>
      <w:r>
        <w:t>3.2 Swing Point Detection Algorithm</w:t>
      </w:r>
    </w:p>
    <w:p>
      <w:pPr>
        <w:spacing w:after="120"/>
      </w:pPr>
      <w:r>
        <w:t>Swing High: แท่งที่มี High สูงกว่า N แท่งซ้ายและ N แท่งขวา (N = 3 สำหรับ 1H, N = 5 สำหรับ 4H)</w:t>
      </w:r>
    </w:p>
    <w:p>
      <w:pPr>
        <w:spacing w:after="120"/>
      </w:pPr>
      <w:r>
        <w:t>Swing Low: แท่งที่มี Low ต่ำกว่า N แท่งซ้ายและ N แท่งขวา</w:t>
      </w:r>
    </w:p>
    <w:p>
      <w:pPr>
        <w:spacing w:after="120"/>
      </w:pPr>
      <w:r>
        <w:rPr>
          <w:color w:val="2C3E50"/>
          <w:sz w:val="18"/>
        </w:rPr>
        <w:t># Pseudocode: Swing Detection</w:t>
        <w:br/>
        <w:t>def find_swing_highs(candles, lookback=3):</w:t>
        <w:br/>
        <w:t xml:space="preserve">    swings = []</w:t>
        <w:br/>
        <w:t xml:space="preserve">    for i in range(lookback, len(candles) - lookback):</w:t>
        <w:br/>
        <w:t xml:space="preserve">        is_swing = True</w:t>
        <w:br/>
        <w:t xml:space="preserve">        for j in range(1, lookback + 1):</w:t>
        <w:br/>
        <w:t xml:space="preserve">            if candles[i].high &lt;= candles[i-j].high or \</w:t>
        <w:br/>
        <w:t xml:space="preserve">               candles[i].high &lt;= candles[i+j].high:</w:t>
        <w:br/>
        <w:t xml:space="preserve">                is_swing = False</w:t>
        <w:br/>
        <w:t xml:space="preserve">                break</w:t>
        <w:br/>
        <w:t xml:space="preserve">        if is_swing:</w:t>
        <w:br/>
        <w:t xml:space="preserve">            swings.append(SwingPoint(index=i, price=candles[i].high, type='HIGH'))</w:t>
        <w:br/>
        <w:t xml:space="preserve">    return swings</w:t>
      </w:r>
    </w:p>
    <w:p>
      <w:pPr>
        <w:pStyle w:val="Heading2"/>
      </w:pPr>
      <w:r>
        <w:t>3.3 Market Structure Classification</w:t>
      </w:r>
    </w:p>
    <w:p>
      <w:pPr>
        <w:spacing w:after="120"/>
      </w:pPr>
      <w:r>
        <w:t>จาก Swing Points ที่หาได้ ระบบจะจำแนก Structure: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เงื่อนไข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Structure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Bias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Swing High ล่าสุด &gt; Swing High ก่อนหน้า AND Swing Low ล่าสุด &gt; Swing Low ก่อนหน้า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Bullish (HH + HL)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Long Only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Swing High ล่าสุด &lt; Swing High ก่อนหน้า AND Swing Low ล่าสุด &lt; Swing Low ก่อนหน้า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Bearish (LH + LL)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Short Only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ไม่เข้าเงื่อนไขทั้งสอง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Ranging / Unclear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Trade</w:t>
            </w:r>
          </w:p>
        </w:tc>
      </w:tr>
    </w:tbl>
    <w:p>
      <w:pPr>
        <w:pStyle w:val="Heading2"/>
      </w:pPr>
      <w:r>
        <w:t>3.4 Order Block Detection</w:t>
      </w:r>
    </w:p>
    <w:p>
      <w:pPr>
        <w:spacing w:after="120"/>
      </w:pPr>
      <w:r>
        <w:rPr>
          <w:color w:val="2C3E50"/>
          <w:sz w:val="18"/>
        </w:rPr>
        <w:t># Pseudocode: Order Block Detection</w:t>
        <w:br/>
        <w:t>def find_bullish_ob(candles, bos_index):</w:t>
        <w:br/>
        <w:t xml:space="preserve">    # หาแท่งขาลง (สีแดง) แท่งสุดท้ายก่อน BOS ขึ้น</w:t>
        <w:br/>
        <w:t xml:space="preserve">    for i in range(bos_index - 1, max(bos_index - 10, 0), -1):</w:t>
        <w:br/>
        <w:t xml:space="preserve">        if candles[i].close &lt; candles[i].open:  # แท่งแดง</w:t>
        <w:br/>
        <w:t xml:space="preserve">            return OrderBlock(</w:t>
        <w:br/>
        <w:t xml:space="preserve">                high=candles[i].high,</w:t>
        <w:br/>
        <w:t xml:space="preserve">                low=candles[i].low,</w:t>
        <w:br/>
        <w:t xml:space="preserve">                index=i,</w:t>
        <w:br/>
        <w:t xml:space="preserve">                type='BULLISH',</w:t>
        <w:br/>
        <w:t xml:space="preserve">                tested=False,    # ยังไม่ถูกทดสอบ</w:t>
        <w:br/>
        <w:t xml:space="preserve">                bos_related=True # เกิดจาก BOS</w:t>
        <w:br/>
        <w:t xml:space="preserve">            )</w:t>
        <w:br/>
        <w:t xml:space="preserve">    return None</w:t>
      </w:r>
    </w:p>
    <w:p>
      <w:pPr>
        <w:spacing w:before="80"/>
      </w:pPr>
      <w:r>
        <w:rPr>
          <w:i/>
          <w:color w:val="2E86C1"/>
          <w:sz w:val="20"/>
        </w:rPr>
        <w:t>💡 Order Block ที่ดี: เกิดจาก BOS, ยังไม่ถูกทดสอบ, มี FVG อยู่ด้านบน, อยู่ในโซน Discount (ใต้ Fib 50%)</w:t>
      </w:r>
    </w:p>
    <w:p>
      <w:pPr>
        <w:pStyle w:val="Heading2"/>
      </w:pPr>
      <w:r>
        <w:t>3.5 Fair Value Gap Detection</w:t>
      </w:r>
    </w:p>
    <w:p>
      <w:pPr>
        <w:spacing w:after="120"/>
      </w:pPr>
      <w:r>
        <w:rPr>
          <w:color w:val="2C3E50"/>
          <w:sz w:val="18"/>
        </w:rPr>
        <w:t># Pseudocode: FVG Detection</w:t>
        <w:br/>
        <w:t>def find_bullish_fvg(candles):</w:t>
        <w:br/>
        <w:t xml:space="preserve">    fvgs = []</w:t>
        <w:br/>
        <w:t xml:space="preserve">    for i in range(2, len(candles)):</w:t>
        <w:br/>
        <w:t xml:space="preserve">        gap_top = candles[i].low          # Low ของแท่ง 3</w:t>
        <w:br/>
        <w:t xml:space="preserve">        gap_bottom = candles[i-2].high    # High ของแท่ง 1</w:t>
        <w:br/>
        <w:t xml:space="preserve">        if gap_top &gt; gap_bottom:          # มีช่องว่าง</w:t>
        <w:br/>
        <w:t xml:space="preserve">            fvgs.append(FVG(</w:t>
        <w:br/>
        <w:t xml:space="preserve">                top=gap_top,</w:t>
        <w:br/>
        <w:t xml:space="preserve">                bottom=gap_bottom,</w:t>
        <w:br/>
        <w:t xml:space="preserve">                index=i,</w:t>
        <w:br/>
        <w:t xml:space="preserve">                type='BULLISH',</w:t>
        <w:br/>
        <w:t xml:space="preserve">                filled=False</w:t>
        <w:br/>
        <w:t xml:space="preserve">            ))</w:t>
        <w:br/>
        <w:t xml:space="preserve">    return fvgs</w:t>
      </w:r>
    </w:p>
    <w:p>
      <w:pPr>
        <w:pStyle w:val="Heading2"/>
      </w:pPr>
      <w:r>
        <w:t>3.6 Market State Object</w:t>
      </w:r>
    </w:p>
    <w:p>
      <w:pPr>
        <w:spacing w:after="120"/>
      </w:pPr>
      <w:r>
        <w:t>ผลลัพธ์จาก Market Analysis Engine คือ Market State Object ที่รวมข้อมูลทุกอย่าง:</w:t>
      </w:r>
    </w:p>
    <w:p>
      <w:pPr>
        <w:spacing w:after="120"/>
      </w:pPr>
      <w:r>
        <w:rPr>
          <w:color w:val="2C3E50"/>
          <w:sz w:val="18"/>
        </w:rPr>
        <w:t>MarketState:</w:t>
        <w:br/>
        <w:t xml:space="preserve">  pair: "BTC/USDT"</w:t>
        <w:br/>
        <w:t xml:space="preserve">  timestamp: "2026-03-17T15:00:00Z"</w:t>
        <w:br/>
        <w:t xml:space="preserve">  current_price: 95250.0</w:t>
        <w:br/>
        <w:t xml:space="preserve">  </w:t>
        <w:br/>
        <w:t xml:space="preserve">  structure_4h:</w:t>
        <w:br/>
        <w:t xml:space="preserve">    bias: "BULLISH"</w:t>
        <w:br/>
        <w:t xml:space="preserve">    last_hh: 96800.0</w:t>
        <w:br/>
        <w:t xml:space="preserve">    last_hl: 93500.0</w:t>
        <w:br/>
        <w:t xml:space="preserve">    last_bos_price: 96800.0</w:t>
        <w:br/>
        <w:t xml:space="preserve">    choch_detected: false</w:t>
        <w:br/>
        <w:t xml:space="preserve">  </w:t>
        <w:br/>
        <w:t xml:space="preserve">  structure_1h:</w:t>
        <w:br/>
        <w:t xml:space="preserve">    bias: "BULLISH"  </w:t>
        <w:br/>
        <w:t xml:space="preserve">    last_hh: 95800.0</w:t>
        <w:br/>
        <w:t xml:space="preserve">    last_hl: 94600.0</w:t>
        <w:br/>
        <w:t xml:space="preserve">    order_blocks: [</w:t>
        <w:br/>
        <w:t xml:space="preserve">      {high: 94700, low: 94300, type: "BULLISH", tested: false}</w:t>
        <w:br/>
        <w:t xml:space="preserve">    ]</w:t>
        <w:br/>
        <w:t xml:space="preserve">    fvgs: [</w:t>
        <w:br/>
        <w:t xml:space="preserve">      {top: 94650, bottom: 94400, type: "BULLISH", filled: false}</w:t>
        <w:br/>
        <w:t xml:space="preserve">    ]</w:t>
        <w:br/>
        <w:t xml:space="preserve">    liquidity_levels: [</w:t>
        <w:br/>
        <w:t xml:space="preserve">      {price: 96800, type: "BSL", strength: "HIGH"},</w:t>
        <w:br/>
        <w:t xml:space="preserve">      {price: 93200, type: "SSL", strength: "MEDIUM"}</w:t>
        <w:br/>
        <w:t xml:space="preserve">    ]</w:t>
        <w:br/>
        <w:t xml:space="preserve">  </w:t>
        <w:br/>
        <w:t xml:space="preserve">  indicators:</w:t>
        <w:br/>
        <w:t xml:space="preserve">    ema_9: 95100.0</w:t>
        <w:br/>
        <w:t xml:space="preserve">    ema_21: 94850.0</w:t>
        <w:br/>
        <w:t xml:space="preserve">    ema_50: 94200.0</w:t>
        <w:br/>
        <w:t xml:space="preserve">    bb_upper: 95900.0</w:t>
        <w:br/>
        <w:t xml:space="preserve">    bb_lower: 94100.0</w:t>
        <w:br/>
        <w:t xml:space="preserve">    bb_squeeze: true           # BB แคบ = Squeeze</w:t>
        <w:br/>
        <w:t xml:space="preserve">    atr_14: 380.0</w:t>
        <w:br/>
        <w:t xml:space="preserve">    volume_ratio: 1.8          # Volume ปัจจุบัน / MA(20)</w:t>
        <w:br/>
        <w:t xml:space="preserve">    funding_rate: 0.0003       # 0.03%</w:t>
        <w:br/>
        <w:t xml:space="preserve">  </w:t>
        <w:br/>
        <w:t xml:space="preserve">  fibonacci:</w:t>
        <w:br/>
        <w:t xml:space="preserve">    level_618: 94450.0</w:t>
        <w:br/>
        <w:t xml:space="preserve">    level_705: 94250.0</w:t>
        <w:br/>
        <w:t xml:space="preserve">    level_786: 94050.0</w:t>
      </w:r>
    </w:p>
    <w:p>
      <w:r>
        <w:br w:type="page"/>
      </w:r>
    </w:p>
    <w:p>
      <w:pPr>
        <w:pStyle w:val="Heading1"/>
      </w:pPr>
      <w:r>
        <w:t>4. ระบบตัดสินใจ (Decision Engine)</w:t>
      </w:r>
    </w:p>
    <w:p>
      <w:pPr>
        <w:spacing w:after="120"/>
      </w:pPr>
      <w:r>
        <w:t>Decision Engine รับ Market State แล้วตัดสินใจว่า "เข้าเทรดหรือไม่" โดยใช้ระบบ Scoring + Filter</w:t>
      </w:r>
    </w:p>
    <w:p>
      <w:pPr>
        <w:pStyle w:val="Heading2"/>
      </w:pPr>
      <w:r>
        <w:t>4.1 ขั้นตอนการตัดสินใจ</w:t>
      </w:r>
    </w:p>
    <w:p>
      <w:pPr>
        <w:spacing w:after="120"/>
      </w:pPr>
      <w:r>
        <w:t>ขั้นตอนที่ 1 — Hard Filter (ไม่ผ่าน = ไม่เทรด ไม่มีข้อยกเว้น)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Filter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เงื่อนไข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ถ้าไม่ผ่าน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Trend Alignment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4H bias ต้องตรงกับ 1H bias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SKIP ทันที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Structure Clear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4H ต้องไม่ใช่ Ranging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SKIP ทันที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 News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ไม่มีข่าว High Impact ใน 30 นาที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SKIP ทันที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Daily Loss Limit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ขาดทุนวันนี้ยังไม่ถึง 3%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หยุดเทรดทั้งวัน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Consecutive Loss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ยังไม่แพ้ติด 2 รอบ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หยุดเทรดวันนี้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Max Positions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Position เปิดอยู่ &lt; 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รอปิดก่อน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SL Distance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 ห่างไม่เกิน 2%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ข้าม Setup นี้</w:t>
            </w:r>
          </w:p>
        </w:tc>
      </w:tr>
    </w:tbl>
    <w:p>
      <w:pPr>
        <w:spacing w:after="120"/>
      </w:pPr>
      <w:r>
        <w:t>ขั้นตอนที่ 2 — Confluence Scoring (ยิ่งคะแนนสูง ยิ่งมั่นใจ)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คะแนน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รายละเอียด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Price at Order Block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ราคาอยู่ใน OB zone ที่ยังไม่ถูก test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Price at FVG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ราคาอยู่ใน FVG zone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OB + FVG overlap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OB กับ FVG ซ้อนทับกัน (Bonus)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Fib OTE Zone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ราคาอยู่ในโซน 61.8-78.6%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BB Squeeze → Breakout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BB บีบแล้วทะลุ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Volume Confirmation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Volume &gt; 1.5x ค่าเฉลี่ย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15m CHoCH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มี CHoCH บน 15m ที่ POI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Funding Rate Edge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Funding Rate เข้าข้างทิศทางเรา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Liquidity Swept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Liquidity ถูกกวาดก่อนแล้ว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EMA Confluence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ราคาอยู่ใกล้ EMA 21 หรือ 50 ที่ทำหน้าที่เป็น S/R</w:t>
            </w:r>
          </w:p>
        </w:tc>
      </w:tr>
    </w:tbl>
    <w:p>
      <w:pPr>
        <w:spacing w:after="120"/>
      </w:pPr>
      <w:r>
        <w:t>ขั้นตอนที่ 3 — Scoring Threshold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คะแนนรวม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การตัดสินใจ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Position Size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&lt; 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ไม่เข้าเทรด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6-8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เข้าเทรด (Conservative)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50% ของ Position ปกติ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9-12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เข้าเทรด (Standard)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100% ของ Position ปกติ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13+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เข้าเทรด (High Conviction)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100% + พิจารณา Scale In ภายหลัง</w:t>
            </w:r>
          </w:p>
        </w:tc>
      </w:tr>
    </w:tbl>
    <w:p>
      <w:pPr>
        <w:spacing w:before="120" w:after="120"/>
      </w:pPr>
      <w:r>
        <w:rPr>
          <w:b/>
          <w:color w:val="C0392B"/>
          <w:sz w:val="20"/>
        </w:rPr>
        <w:t>⚠️ อย่าลดเกณฑ์คะแนนขั้นต่ำ (6) เพื่อเทรดบ่อยขึ้น — นี่คือกฎที่ปกป้องเงินของคุณ</w:t>
      </w:r>
    </w:p>
    <w:p>
      <w:r>
        <w:br w:type="page"/>
      </w:r>
    </w:p>
    <w:p>
      <w:pPr>
        <w:pStyle w:val="Heading1"/>
      </w:pPr>
      <w:r>
        <w:t>5. Entry Logic — Squeeze Breakout + Smart Money Concepts</w:t>
      </w:r>
    </w:p>
    <w:p>
      <w:pPr>
        <w:pStyle w:val="Heading2"/>
      </w:pPr>
      <w:r>
        <w:t>5.1 Primary Entry: OB + FVG + CHoCH Model</w:t>
      </w:r>
    </w:p>
    <w:p>
      <w:pPr>
        <w:spacing w:after="120"/>
      </w:pPr>
      <w:r>
        <w:rPr>
          <w:color w:val="2C3E50"/>
          <w:sz w:val="18"/>
        </w:rPr>
        <w:t># Entry Logic Pseudocode</w:t>
        <w:br/>
        <w:t>def check_entry(market_state):</w:t>
        <w:br/>
        <w:t xml:space="preserve">    ms = market_state</w:t>
        <w:br/>
        <w:t xml:space="preserve">    </w:t>
        <w:br/>
        <w:t xml:space="preserve">    # HARD FILTERS</w:t>
        <w:br/>
        <w:t xml:space="preserve">    if ms.structure_4h.bias == "RANGING": return None</w:t>
        <w:br/>
        <w:t xml:space="preserve">    if ms.structure_4h.bias != ms.structure_1h.bias: return None</w:t>
        <w:br/>
        <w:t xml:space="preserve">    if check_news_calendar(): return None</w:t>
        <w:br/>
        <w:t xml:space="preserve">    if daily_loss &gt;= config.max_daily_loss_pct: return None</w:t>
        <w:br/>
        <w:t xml:space="preserve">    if consecutive_losses &gt;= config.consecutive_loss_limit: return None</w:t>
        <w:br/>
        <w:t xml:space="preserve">    if open_positions &gt;= config.max_concurrent_positions: return None</w:t>
        <w:br/>
        <w:t xml:space="preserve">    </w:t>
        <w:br/>
        <w:t xml:space="preserve">    # FIND POI (Point of Interest)</w:t>
        <w:br/>
        <w:t xml:space="preserve">    poi = find_best_poi(ms)  # OB + FVG overlap ใน Fib OTE zone</w:t>
        <w:br/>
        <w:t xml:space="preserve">    if not poi: return None</w:t>
        <w:br/>
        <w:t xml:space="preserve">    </w:t>
        <w:br/>
        <w:t xml:space="preserve">    # CHECK IF PRICE AT POI</w:t>
        <w:br/>
        <w:t xml:space="preserve">    if not price_in_zone(ms.current_price, poi.low, poi.high): return None</w:t>
        <w:br/>
        <w:t xml:space="preserve">    </w:t>
        <w:br/>
        <w:t xml:space="preserve">    # CHECK 15M CHOCH</w:t>
        <w:br/>
        <w:t xml:space="preserve">    choch = check_15m_choch(ms.pair, poi)</w:t>
        <w:br/>
        <w:t xml:space="preserve">    if not choch: return None</w:t>
        <w:br/>
        <w:t xml:space="preserve">    </w:t>
        <w:br/>
        <w:t xml:space="preserve">    # CALCULATE CONFLUENCE SCORE</w:t>
        <w:br/>
        <w:t xml:space="preserve">    score = calculate_confluence(ms, poi, choch)</w:t>
        <w:br/>
        <w:t xml:space="preserve">    if score &lt; 6: return None</w:t>
        <w:br/>
        <w:t xml:space="preserve">    </w:t>
        <w:br/>
        <w:t xml:space="preserve">    # DETERMINE ENTRY PARAMETERS</w:t>
        <w:br/>
        <w:t xml:space="preserve">    direction = "LONG" if ms.structure_4h.bias == "BULLISH" else "SHORT"</w:t>
        <w:br/>
        <w:t xml:space="preserve">    entry_price = choch.confirmation_price</w:t>
        <w:br/>
        <w:t xml:space="preserve">    </w:t>
        <w:br/>
        <w:t xml:space="preserve">    if direction == "LONG":</w:t>
        <w:br/>
        <w:t xml:space="preserve">        sl_price = poi.low - (ms.indicators.atr_14 * 0.5)</w:t>
        <w:br/>
        <w:t xml:space="preserve">        tp1 = find_nearest_liquidity(ms, "BSL")</w:t>
        <w:br/>
        <w:t xml:space="preserve">    else:</w:t>
        <w:br/>
        <w:t xml:space="preserve">        sl_price = poi.high + (ms.indicators.atr_14 * 0.5)</w:t>
        <w:br/>
        <w:t xml:space="preserve">        tp1 = find_nearest_liquidity(ms, "SSL")</w:t>
        <w:br/>
        <w:t xml:space="preserve">    </w:t>
        <w:br/>
        <w:t xml:space="preserve">    # CHECK SL DISTANCE</w:t>
        <w:br/>
        <w:t xml:space="preserve">    sl_distance_pct = abs(entry_price - sl_price) / entry_price * 100</w:t>
        <w:br/>
        <w:t xml:space="preserve">    if sl_distance_pct &gt; config.max_sl_distance_pct: return None</w:t>
        <w:br/>
        <w:t xml:space="preserve">    </w:t>
        <w:br/>
        <w:t xml:space="preserve">    # CHECK R:R</w:t>
        <w:br/>
        <w:t xml:space="preserve">    rr = abs(tp1 - entry_price) / abs(entry_price - sl_price)</w:t>
        <w:br/>
        <w:t xml:space="preserve">    if rr &lt; 2.0: return None</w:t>
        <w:br/>
        <w:t xml:space="preserve">    </w:t>
        <w:br/>
        <w:t xml:space="preserve">    return TradeSignal(</w:t>
        <w:br/>
        <w:t xml:space="preserve">        pair=ms.pair,</w:t>
        <w:br/>
        <w:t xml:space="preserve">        direction=direction,</w:t>
        <w:br/>
        <w:t xml:space="preserve">        entry=entry_price,</w:t>
        <w:br/>
        <w:t xml:space="preserve">        sl=sl_price,</w:t>
        <w:br/>
        <w:t xml:space="preserve">        tp1=tp1,</w:t>
        <w:br/>
        <w:t xml:space="preserve">        score=score,</w:t>
        <w:br/>
        <w:t xml:space="preserve">        rr=rr</w:t>
        <w:br/>
        <w:t xml:space="preserve">    )</w:t>
      </w:r>
    </w:p>
    <w:p>
      <w:pPr>
        <w:pStyle w:val="Heading2"/>
      </w:pPr>
      <w:r>
        <w:t>5.2 Secondary Entry: Liquidity Sweep Model</w:t>
      </w:r>
    </w:p>
    <w:p>
      <w:pPr>
        <w:spacing w:after="120"/>
      </w:pPr>
      <w:r>
        <w:t>เมื่อราคาวิ่งไปกวาด Liquidity แล้วกลับตัว:</w:t>
      </w:r>
    </w:p>
    <w:p>
      <w:pPr>
        <w:pStyle w:val="ListBullet"/>
        <w:ind w:left="850"/>
      </w:pPr>
      <w:r>
        <w:rPr>
          <w:b/>
        </w:rPr>
        <w:t xml:space="preserve">Detect Sweep: </w:t>
      </w:r>
      <w:r>
        <w:t>ระบบตรวจจับว่าราคาทะลุ Swing High/Low ไปเล็กน้อย (&lt; 0.3%)</w:t>
      </w:r>
    </w:p>
    <w:p>
      <w:pPr>
        <w:pStyle w:val="ListBullet"/>
        <w:ind w:left="850"/>
      </w:pPr>
      <w:r>
        <w:rPr>
          <w:b/>
        </w:rPr>
        <w:t xml:space="preserve">Confirm Rejection: </w:t>
      </w:r>
      <w:r>
        <w:t>ตรวจว่ามี Rejection Wick (wick ยาว &gt; 60% ของ body)</w:t>
      </w:r>
    </w:p>
    <w:p>
      <w:pPr>
        <w:pStyle w:val="ListBullet"/>
        <w:ind w:left="850"/>
      </w:pPr>
      <w:r>
        <w:rPr>
          <w:b/>
        </w:rPr>
        <w:t xml:space="preserve">Wait CHoCH: </w:t>
      </w:r>
      <w:r>
        <w:t>รอ CHoCH บน 15m ก่อนเข้า (เหมือน Model แรก)</w:t>
      </w:r>
    </w:p>
    <w:p>
      <w:pPr>
        <w:pStyle w:val="ListBullet"/>
        <w:ind w:left="850"/>
      </w:pPr>
      <w:r>
        <w:rPr>
          <w:b/>
        </w:rPr>
        <w:t xml:space="preserve">SL Placement: </w:t>
      </w:r>
      <w:r>
        <w:t>SL ไว้หลังจุดสุดขีดของ Sweep</w:t>
      </w:r>
    </w:p>
    <w:p>
      <w:pPr>
        <w:pStyle w:val="Heading2"/>
      </w:pPr>
      <w:r>
        <w:t>5.3 Limit Order Placement Strategy</w:t>
      </w:r>
    </w:p>
    <w:p>
      <w:pPr>
        <w:spacing w:after="120"/>
      </w:pPr>
      <w:r>
        <w:t>ระบบใช้ Limit Order เสมอเพื่อจ่ายแค่ Maker Fee:</w:t>
      </w:r>
    </w:p>
    <w:p>
      <w:pPr>
        <w:pStyle w:val="ListBullet"/>
        <w:ind w:left="850"/>
      </w:pPr>
      <w:r>
        <w:t>สำหรับ Long: ตั้ง Limit Buy ที่ราคา Entry - 0.02% (ต่ำกว่าราคาปัจจุบันเล็กน้อย)</w:t>
      </w:r>
    </w:p>
    <w:p>
      <w:pPr>
        <w:pStyle w:val="ListBullet"/>
        <w:ind w:left="850"/>
      </w:pPr>
      <w:r>
        <w:t>สำหรับ Short: ตั้ง Limit Sell ที่ราคา Entry + 0.02%</w:t>
      </w:r>
    </w:p>
    <w:p>
      <w:pPr>
        <w:pStyle w:val="ListBullet"/>
        <w:ind w:left="850"/>
      </w:pPr>
      <w:r>
        <w:t>ถ้า Order ไม่ถูก Fill ภายใน 5 แท่งเทียน 15m = Cancel Order → Setup หมดอายุ</w:t>
      </w:r>
    </w:p>
    <w:p>
      <w:pPr>
        <w:pStyle w:val="ListBullet"/>
        <w:ind w:left="850"/>
      </w:pPr>
      <w:r>
        <w:t>ไม่ Chase Price — ถ้าราคาไปแล้วก็ปล่อยไป รอ Setup ใหม่</w:t>
      </w:r>
    </w:p>
    <w:p>
      <w:r>
        <w:br w:type="page"/>
      </w:r>
    </w:p>
    <w:p>
      <w:pPr>
        <w:pStyle w:val="Heading1"/>
      </w:pPr>
      <w:r>
        <w:t>6. Exit Logic — Dynamic Take Profit &amp; Trailing Stop</w:t>
      </w:r>
    </w:p>
    <w:p>
      <w:pPr>
        <w:pStyle w:val="Heading2"/>
      </w:pPr>
      <w:r>
        <w:t>6.1 Partial Take Profit ตาม Liquidity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20"/>
              </w:rPr>
              <w:t>ส่วน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20"/>
              </w:rPr>
              <w:t>สัดส่วน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20"/>
              </w:rPr>
              <w:t>เป้าหมาย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20"/>
              </w:rPr>
              <w:t>Action หลัง TP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TP1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Liquidity Pool ใกล้สุด (BSL/SSL บน 1H)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เลื่อน SL → Break Even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TP2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Order Block ตรงข้ามบน 1H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เลื่อน SL → TP1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TP3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Liquidity Pool บน 4H / Trailing Stop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Trailing ตาม Structure</w:t>
            </w:r>
          </w:p>
        </w:tc>
      </w:tr>
    </w:tbl>
    <w:p>
      <w:pPr>
        <w:pStyle w:val="Heading2"/>
      </w:pPr>
      <w:r>
        <w:t>6.2 Trailing Stop ตาม Market Structure</w:t>
      </w:r>
    </w:p>
    <w:p>
      <w:pPr>
        <w:spacing w:after="120"/>
      </w:pPr>
      <w:r>
        <w:rPr>
          <w:color w:val="2C3E50"/>
          <w:sz w:val="18"/>
        </w:rPr>
        <w:t># Trailing Stop Logic</w:t>
        <w:br/>
        <w:t>def update_trailing_stop(position, market_state):</w:t>
        <w:br/>
        <w:t xml:space="preserve">    ms = market_state</w:t>
        <w:br/>
        <w:t xml:space="preserve">    </w:t>
        <w:br/>
        <w:t xml:space="preserve">    if position.direction == "LONG":</w:t>
        <w:br/>
        <w:t xml:space="preserve">        # หา HL (Higher Low) ล่าสุดบน 1H</w:t>
        <w:br/>
        <w:t xml:space="preserve">        latest_hl = find_latest_swing_low(ms.candles_1h)</w:t>
        <w:br/>
        <w:t xml:space="preserve">        new_sl = latest_hl.price - (ms.indicators.atr_14 * 0.3)</w:t>
        <w:br/>
        <w:t xml:space="preserve">        </w:t>
        <w:br/>
        <w:t xml:space="preserve">        # เลื่อน SL ขึ้นเท่านั้น ห้ามลง</w:t>
        <w:br/>
        <w:t xml:space="preserve">        if new_sl &gt; position.current_sl:</w:t>
        <w:br/>
        <w:t xml:space="preserve">            position.current_sl = new_sl</w:t>
        <w:br/>
        <w:t xml:space="preserve">            log(f"Trailing SL moved up to {new_sl}")</w:t>
        <w:br/>
        <w:t xml:space="preserve">            notify(f"SL เลื่อนขึ้นที่ {new_sl}")</w:t>
        <w:br/>
        <w:t xml:space="preserve">        </w:t>
        <w:br/>
        <w:t xml:space="preserve">        # ถ้าเกิด CHoCH บน 1H → ปิด Position ทันที</w:t>
        <w:br/>
        <w:t xml:space="preserve">        if ms.structure_1h.choch_detected and ms.structure_1h.choch_direction == "BEARISH":</w:t>
        <w:br/>
        <w:t xml:space="preserve">            close_position(position, reason="1H CHoCH detected")</w:t>
        <w:br/>
        <w:t xml:space="preserve">            notify("ปิด Position: Structure เสีย (CHoCH)")</w:t>
      </w:r>
    </w:p>
    <w:p>
      <w:pPr>
        <w:pStyle w:val="Heading2"/>
      </w:pPr>
      <w:r>
        <w:t>6.3 Early Exit Conditions</w:t>
      </w:r>
    </w:p>
    <w:p>
      <w:pPr>
        <w:spacing w:after="120"/>
      </w:pPr>
      <w:r>
        <w:t>นอกจาก SL/TP ระบบจะปิด Position ก่อนกำหนดเมื่อ:</w:t>
      </w:r>
    </w:p>
    <w:p>
      <w:pPr>
        <w:pStyle w:val="ListBullet"/>
        <w:ind w:left="850"/>
      </w:pPr>
      <w:r>
        <w:rPr>
          <w:b/>
        </w:rPr>
        <w:t xml:space="preserve">Condition 1: </w:t>
      </w:r>
      <w:r>
        <w:t>ราคาไม่เคลื่อนไหวตาม Plan ภายใน 5 แท่ง 1H (Time Stop)</w:t>
      </w:r>
    </w:p>
    <w:p>
      <w:pPr>
        <w:pStyle w:val="ListBullet"/>
        <w:ind w:left="850"/>
      </w:pPr>
      <w:r>
        <w:rPr>
          <w:b/>
        </w:rPr>
        <w:t xml:space="preserve">Condition 2: </w:t>
      </w:r>
      <w:r>
        <w:t>ราคา 1H ปิดใต้/เหนือ Order Block ที่เราเข้า (OB Fail)</w:t>
      </w:r>
    </w:p>
    <w:p>
      <w:pPr>
        <w:pStyle w:val="ListBullet"/>
        <w:ind w:left="850"/>
      </w:pPr>
      <w:r>
        <w:rPr>
          <w:b/>
        </w:rPr>
        <w:t xml:space="preserve">Condition 3: </w:t>
      </w:r>
      <w:r>
        <w:t>เกิด CHoCH สวนทาง Position บน 1H (Structure Break)</w:t>
      </w:r>
    </w:p>
    <w:p>
      <w:pPr>
        <w:pStyle w:val="ListBullet"/>
        <w:ind w:left="850"/>
      </w:pPr>
      <w:r>
        <w:rPr>
          <w:b/>
        </w:rPr>
        <w:t xml:space="preserve">Condition 4: </w:t>
      </w:r>
      <w:r>
        <w:t>Volume หายไปอย่างรุนแรง (Volume &lt; 30% ของ MA20)</w:t>
      </w:r>
    </w:p>
    <w:p>
      <w:pPr>
        <w:pStyle w:val="ListBullet"/>
        <w:ind w:left="850"/>
      </w:pPr>
      <w:r>
        <w:rPr>
          <w:b/>
        </w:rPr>
        <w:t xml:space="preserve">Condition 5: </w:t>
      </w:r>
      <w:r>
        <w:t>มีข่าว High Impact กำลังจะออกใน 15 นาที</w:t>
      </w:r>
    </w:p>
    <w:p>
      <w:r>
        <w:br w:type="page"/>
      </w:r>
    </w:p>
    <w:p>
      <w:pPr>
        <w:pStyle w:val="Heading1"/>
      </w:pPr>
      <w:r>
        <w:t>7. Risk Management Engine</w:t>
      </w:r>
    </w:p>
    <w:p>
      <w:pPr>
        <w:pStyle w:val="Heading2"/>
      </w:pPr>
      <w:r>
        <w:t>7.1 Position Sizing Formula</w:t>
      </w:r>
    </w:p>
    <w:p>
      <w:pPr>
        <w:spacing w:after="120"/>
      </w:pPr>
      <w:r>
        <w:rPr>
          <w:color w:val="2C3E50"/>
          <w:sz w:val="18"/>
        </w:rPr>
        <w:t># Position Size Calculation</w:t>
        <w:br/>
        <w:t>def calculate_position_size(portfolio_value, risk_pct, entry_price, sl_price, leverage):</w:t>
        <w:br/>
        <w:t xml:space="preserve">    risk_amount = portfolio_value * (risk_pct / 100)</w:t>
        <w:br/>
        <w:t xml:space="preserve">    sl_distance = abs(entry_price - sl_price)</w:t>
        <w:br/>
        <w:t xml:space="preserve">    sl_distance_pct = sl_distance / entry_price</w:t>
        <w:br/>
        <w:t xml:space="preserve">    </w:t>
        <w:br/>
        <w:t xml:space="preserve">    # Position Size ที่ทำให้ขาดทุน = risk_amount ถ้าโดน SL</w:t>
        <w:br/>
        <w:t xml:space="preserve">    position_size_usd = risk_amount / sl_distance_pct</w:t>
        <w:br/>
        <w:t xml:space="preserve">    </w:t>
        <w:br/>
        <w:t xml:space="preserve">    # ตรวจสอบว่า Leverage ไม่เกินกำหนด</w:t>
        <w:br/>
        <w:t xml:space="preserve">    required_leverage = position_size_usd / portfolio_value</w:t>
        <w:br/>
        <w:t xml:space="preserve">    if required_leverage &gt; max_leverage:</w:t>
        <w:br/>
        <w:t xml:space="preserve">        # ลด Position Size ลงแทนที่จะเพิ่ม Leverage</w:t>
        <w:br/>
        <w:t xml:space="preserve">        position_size_usd = portfolio_value * max_leverage</w:t>
        <w:br/>
        <w:t xml:space="preserve">    </w:t>
        <w:br/>
        <w:t xml:space="preserve">    margin_required = position_size_usd / leverage</w:t>
        <w:br/>
        <w:t xml:space="preserve">    </w:t>
        <w:br/>
        <w:t xml:space="preserve">    # ตรวจว่ามี Margin เหลือพอ</w:t>
        <w:br/>
        <w:t xml:space="preserve">    available_margin = portfolio_value - total_margin_in_use</w:t>
        <w:br/>
        <w:t xml:space="preserve">    if margin_required &gt; available_margin * 0.8:  # ใช้ไม่เกิน 80%</w:t>
        <w:br/>
        <w:t xml:space="preserve">        position_size_usd = available_margin * 0.8 * leverage</w:t>
        <w:br/>
        <w:t xml:space="preserve">    </w:t>
        <w:br/>
        <w:t xml:space="preserve">    return PositionSizeResult(</w:t>
        <w:br/>
        <w:t xml:space="preserve">        size_usd=position_size_usd,</w:t>
        <w:br/>
        <w:t xml:space="preserve">        size_coin=position_size_usd / entry_price,</w:t>
        <w:br/>
        <w:t xml:space="preserve">        margin=margin_required,</w:t>
        <w:br/>
        <w:t xml:space="preserve">        leverage=min(required_leverage, max_leverage),</w:t>
        <w:br/>
        <w:t xml:space="preserve">        risk_amount=risk_amount,</w:t>
        <w:br/>
        <w:t xml:space="preserve">        actual_risk_pct=risk_pct</w:t>
        <w:br/>
        <w:t xml:space="preserve">    )</w:t>
      </w:r>
    </w:p>
    <w:p>
      <w:pPr>
        <w:pStyle w:val="Heading2"/>
      </w:pPr>
      <w:r>
        <w:t>7.2 Correlation Guard</w:t>
      </w:r>
    </w:p>
    <w:p>
      <w:pPr>
        <w:spacing w:after="120"/>
      </w:pPr>
      <w:r>
        <w:t>เมื่อเปิดหลาย Position พร้อมกัน: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86C1" w:val="clear"/>
          </w:tcPr>
          <w:p>
            <w:r>
              <w:rPr>
                <w:b/>
                <w:color w:val="FFFFFF"/>
                <w:sz w:val="20"/>
              </w:rPr>
              <w:t>สถานการณ์</w:t>
            </w:r>
          </w:p>
        </w:tc>
        <w:tc>
          <w:tcPr>
            <w:tcW w:type="dxa" w:w="4320"/>
            <w:shd w:fill="2E86C1" w:val="clear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เปิด 1 Position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เสี่ยง 1% ตามปกติ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เปิด 2 Position ทิศทางเดียวกัน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ลดเสี่ยงเหลือ 0.5-0.75% ต่อตัว (ไม่เกิน 1.5% รวม)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เปิด 2 Position ทิศทางตรงข้าม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เสี่ยงได้ 1% ต่อตัว (Hedge กันเอง)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มี 2 Position แล้ว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ห้ามเปิดเพิ่ม ไม่ว่า Setup จะดีแค่ไหน</w:t>
            </w:r>
          </w:p>
        </w:tc>
      </w:tr>
    </w:tbl>
    <w:p>
      <w:pPr>
        <w:pStyle w:val="Heading2"/>
      </w:pPr>
      <w:r>
        <w:t>7.3 Circuit Breaker Rules</w:t>
      </w:r>
    </w:p>
    <w:p>
      <w:pPr>
        <w:spacing w:after="120"/>
      </w:pPr>
      <w:r>
        <w:t>ระบบจะหยุดเทรดอัตโนมัติเมื่อ: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เงื่อนไข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ระยะเวลาหยุด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ขาดทุนติด 2 รอบ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หยุดเทรด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ที่เหลือของวันนั้น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ขาดทุนรวมวันนี้ &gt;= 3%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หยุดเทรด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ที่เหลือของวันนั้น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ขาดทุนรวมสัปดาห์ &gt;= 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หยุดเทรด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ที่เหลือของสัปดาห์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Error ติดกัน 3 ครั้ง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หยุดเทรด + แจ้งเตือน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จนกว่าจะ Manual Reset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ตลาด Flash Crash (ราคาลง &gt; 5% ใน 5 นาที)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ปิดทุก Position ทันที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จนกว่าจะ Manual Reset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Exchange Maintenance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หยุดเทรด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จนกว่า Exchange พร้อม</w:t>
            </w:r>
          </w:p>
        </w:tc>
      </w:tr>
    </w:tbl>
    <w:p>
      <w:r>
        <w:br w:type="page"/>
      </w:r>
    </w:p>
    <w:p>
      <w:pPr>
        <w:pStyle w:val="Heading1"/>
      </w:pPr>
      <w:r>
        <w:t>8. Order Execution &amp; Fee Optimization</w:t>
      </w:r>
    </w:p>
    <w:p>
      <w:pPr>
        <w:pStyle w:val="Heading2"/>
      </w:pPr>
      <w:r>
        <w:t>8.1 Order Flow</w:t>
      </w:r>
    </w:p>
    <w:p>
      <w:pPr>
        <w:spacing w:after="120"/>
      </w:pPr>
      <w:r>
        <w:rPr>
          <w:color w:val="2C3E50"/>
          <w:sz w:val="18"/>
        </w:rPr>
        <w:t># Order Execution Pseudocode</w:t>
        <w:br/>
        <w:t>async def execute_trade(signal, position_params):</w:t>
        <w:br/>
        <w:t xml:space="preserve">    # 1. ตรวจสอบสถานะ Exchange</w:t>
        <w:br/>
        <w:t xml:space="preserve">    if not await check_exchange_health(): return</w:t>
        <w:br/>
        <w:t xml:space="preserve">    </w:t>
        <w:br/>
        <w:t xml:space="preserve">    # 2. ตรวจสอบ Balance</w:t>
        <w:br/>
        <w:t xml:space="preserve">    balance = await exchange.fetch_balance()</w:t>
        <w:br/>
        <w:t xml:space="preserve">    if balance.free &lt; position_params.margin * 1.1: return  # เผื่อ 10%</w:t>
        <w:br/>
        <w:t xml:space="preserve">    </w:t>
        <w:br/>
        <w:t xml:space="preserve">    # 3. ตั้ง Leverage</w:t>
        <w:br/>
        <w:t xml:space="preserve">    await exchange.set_leverage(position_params.leverage, signal.pair)</w:t>
        <w:br/>
        <w:t xml:space="preserve">    </w:t>
        <w:br/>
        <w:t xml:space="preserve">    # 4. ส่ง Entry Order (Limit)</w:t>
        <w:br/>
        <w:t xml:space="preserve">    entry_order = await exchange.create_limit_order(</w:t>
        <w:br/>
        <w:t xml:space="preserve">        symbol=signal.pair,</w:t>
        <w:br/>
        <w:t xml:space="preserve">        side='buy' if signal.direction == 'LONG' else 'sell',</w:t>
        <w:br/>
        <w:t xml:space="preserve">        amount=position_params.size_coin,</w:t>
        <w:br/>
        <w:t xml:space="preserve">        price=signal.entry  # Limit Price</w:t>
        <w:br/>
        <w:t xml:space="preserve">    )</w:t>
        <w:br/>
        <w:t xml:space="preserve">    log(f"Entry Order sent: {entry_order.id}")</w:t>
        <w:br/>
        <w:t xml:space="preserve">    notify(f"Order Sent: {signal.direction} {signal.pair} @ {signal.entry}")</w:t>
        <w:br/>
        <w:t xml:space="preserve">    </w:t>
        <w:br/>
        <w:t xml:space="preserve">    # 5. รอ Fill (Timeout 30 นาที)</w:t>
        <w:br/>
        <w:t xml:space="preserve">    filled = await wait_for_fill(entry_order, timeout=1800)</w:t>
        <w:br/>
        <w:t xml:space="preserve">    if not filled:</w:t>
        <w:br/>
        <w:t xml:space="preserve">        await exchange.cancel_order(entry_order.id)</w:t>
        <w:br/>
        <w:t xml:space="preserve">        log("Entry Order cancelled: timeout")</w:t>
        <w:br/>
        <w:t xml:space="preserve">        notify("Order Cancelled: ไม่ถูก Fill ใน 30 นาที")</w:t>
        <w:br/>
        <w:t xml:space="preserve">        return</w:t>
        <w:br/>
        <w:t xml:space="preserve">    </w:t>
        <w:br/>
        <w:t xml:space="preserve">    # 6. ตั้ง SL ทันทีหลัง Fill</w:t>
        <w:br/>
        <w:t xml:space="preserve">    sl_order = await exchange.create_order(</w:t>
        <w:br/>
        <w:t xml:space="preserve">        symbol=signal.pair,</w:t>
        <w:br/>
        <w:t xml:space="preserve">        type='stop_market',</w:t>
        <w:br/>
        <w:t xml:space="preserve">        side='sell' if signal.direction == 'LONG' else 'buy',</w:t>
        <w:br/>
        <w:t xml:space="preserve">        amount=position_params.size_coin,</w:t>
        <w:br/>
        <w:t xml:space="preserve">        params={'stopPrice': signal.sl}</w:t>
        <w:br/>
        <w:t xml:space="preserve">    )</w:t>
        <w:br/>
        <w:t xml:space="preserve">    </w:t>
        <w:br/>
        <w:t xml:space="preserve">    # 7. ตั้ง TP1 (40% ของ Position)</w:t>
        <w:br/>
        <w:t xml:space="preserve">    tp1_order = await exchange.create_limit_order(</w:t>
        <w:br/>
        <w:t xml:space="preserve">        symbol=signal.pair,</w:t>
        <w:br/>
        <w:t xml:space="preserve">        side='sell' if signal.direction == 'LONG' else 'buy',</w:t>
        <w:br/>
        <w:t xml:space="preserve">        amount=position_params.size_coin * 0.4,</w:t>
        <w:br/>
        <w:t xml:space="preserve">        price=signal.tp1</w:t>
        <w:br/>
        <w:t xml:space="preserve">    )</w:t>
        <w:br/>
        <w:t xml:space="preserve">    </w:t>
        <w:br/>
        <w:t xml:space="preserve">    # 8. บันทึกลง Database</w:t>
        <w:br/>
        <w:t xml:space="preserve">    save_trade(signal, entry_order, sl_order, tp1_order)</w:t>
        <w:br/>
        <w:t xml:space="preserve">    </w:t>
        <w:br/>
        <w:t xml:space="preserve">    # 9. เริ่ม Monitor</w:t>
        <w:br/>
        <w:t xml:space="preserve">    monitor.add_position(position)</w:t>
      </w:r>
    </w:p>
    <w:p>
      <w:pPr>
        <w:pStyle w:val="Heading2"/>
      </w:pPr>
      <w:r>
        <w:t>8.2 Fee Optimization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วิธี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ประหยัดได้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รายละเอียด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ใช้ Limit Order เสมอ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60%+ ของ fee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Maker 0.02% vs Taker 0.05%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ใช้ BNB จ่าย Fee (Binance)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10% discount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เปิดใน Settings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สะสม Volume ให้ถึง VIP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ลดได้อีก 10-50%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Volume 30 วัน &gt; $5M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ไม่ เปิด-ปิด Position บ่อย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ลด fee สะสม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เทรดเฉพาะ Setup ที่ดี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Avoid Market Order ตอน SL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ใช้ Stop Limit แทน Stop Market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Slippage น้อยกว่า (แต่อาจไม่ Fill)</w:t>
            </w:r>
          </w:p>
        </w:tc>
      </w:tr>
    </w:tbl>
    <w:p>
      <w:pPr>
        <w:spacing w:before="120" w:after="120"/>
      </w:pPr>
      <w:r>
        <w:rPr>
          <w:b/>
          <w:color w:val="C0392B"/>
          <w:sz w:val="20"/>
        </w:rPr>
        <w:t>⚠️ Stop Limit Order อาจไม่ถูก Fill ในตลาดที่เคลื่อนเร็วมาก — ใช้ Stop Market สำหรับ SL สำคัญจะปลอดภัยกว่า แม้เสีย fee มากขึ้น</w:t>
      </w:r>
    </w:p>
    <w:p>
      <w:r>
        <w:br w:type="page"/>
      </w:r>
    </w:p>
    <w:p>
      <w:pPr>
        <w:pStyle w:val="Heading1"/>
      </w:pPr>
      <w:r>
        <w:t>9. Monitoring System — Real-time Dashboard</w:t>
      </w:r>
    </w:p>
    <w:p>
      <w:pPr>
        <w:pStyle w:val="Heading2"/>
      </w:pPr>
      <w:r>
        <w:t>9.1 Dashboard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ข้อมูลที่แสดง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Update Frequency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Portfolio Overview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Total Equity, Available Balance, Margin Used, Unrealized P&amp;L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ทุก 5 วินาที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Open Positions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Pair, Direction, Entry, Current Price, P&amp;L %, SL, TP 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ทุก 5 วินาที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Pending Orders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Order Type, Price, Amount, Status, Time Remaining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ทุก 10 วินาที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Market Analysis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Current Structure, Bias, Active OB/FVG, Liquidity Levels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ทุกแท่ง 1H ใหม่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Win Rate, Avg R:R, P&amp;L Today/Week/Month, Drawdown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ทุก 1 นาที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System Health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Status, Latency, Error Count, Uptime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ทุก 30 วินาที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Activity Log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Recent Actions, Signals, Alerts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Real-time</w:t>
            </w:r>
          </w:p>
        </w:tc>
      </w:tr>
    </w:tbl>
    <w:p>
      <w:pPr>
        <w:pStyle w:val="Heading2"/>
      </w:pPr>
      <w:r>
        <w:t>9.2 Position Monitor Logic</w:t>
      </w:r>
    </w:p>
    <w:p>
      <w:pPr>
        <w:spacing w:after="120"/>
      </w:pPr>
      <w:r>
        <w:rPr>
          <w:color w:val="2C3E50"/>
          <w:sz w:val="18"/>
        </w:rPr>
        <w:t># Position Monitor ทำงานเป็น Loop ต่อเนื่อง</w:t>
        <w:br/>
        <w:t>async def monitor_loop():</w:t>
        <w:br/>
        <w:t xml:space="preserve">    while True:</w:t>
        <w:br/>
        <w:t xml:space="preserve">        for position in get_open_positions():</w:t>
        <w:br/>
        <w:t xml:space="preserve">            market = await get_current_market(position.pair)</w:t>
        <w:br/>
        <w:t xml:space="preserve">            </w:t>
        <w:br/>
        <w:t xml:space="preserve">            # 1. อัพเดท Unrealized P&amp;L</w:t>
        <w:br/>
        <w:t xml:space="preserve">            position.update_pnl(market.current_price)</w:t>
        <w:br/>
        <w:t xml:space="preserve">            </w:t>
        <w:br/>
        <w:t xml:space="preserve">            # 2. เช็ค Early Exit Conditions</w:t>
        <w:br/>
        <w:t xml:space="preserve">            if check_time_stop(position):</w:t>
        <w:br/>
        <w:t xml:space="preserve">                await close_position(position, "Time Stop")</w:t>
        <w:br/>
        <w:t xml:space="preserve">                continue</w:t>
        <w:br/>
        <w:t xml:space="preserve">            if check_ob_fail(position, market):</w:t>
        <w:br/>
        <w:t xml:space="preserve">                await close_position(position, "OB Failed")</w:t>
        <w:br/>
        <w:t xml:space="preserve">                continue</w:t>
        <w:br/>
        <w:t xml:space="preserve">            if check_structure_break(position, market):</w:t>
        <w:br/>
        <w:t xml:space="preserve">                await close_position(position, "Structure Break")</w:t>
        <w:br/>
        <w:t xml:space="preserve">                continue</w:t>
        <w:br/>
        <w:t xml:space="preserve">            </w:t>
        <w:br/>
        <w:t xml:space="preserve">            # 3. เช็คว่า TP1 โดนหรือยัง → เลื่อน SL</w:t>
        <w:br/>
        <w:t xml:space="preserve">            if position.tp1_filled and not position.sl_moved_to_be:</w:t>
        <w:br/>
        <w:t xml:space="preserve">                await move_sl_to_breakeven(position)</w:t>
        <w:br/>
        <w:t xml:space="preserve">            </w:t>
        <w:br/>
        <w:t xml:space="preserve">            # 4. อัพเดท Trailing Stop (ถ้า TP1 โดนแล้ว)</w:t>
        <w:br/>
        <w:t xml:space="preserve">            if position.tp1_filled:</w:t>
        <w:br/>
        <w:t xml:space="preserve">                await update_trailing_stop(position, market)</w:t>
        <w:br/>
        <w:t xml:space="preserve">            </w:t>
        <w:br/>
        <w:t xml:space="preserve">            # 5. บันทึก State</w:t>
        <w:br/>
        <w:t xml:space="preserve">            save_position_state(position)</w:t>
        <w:br/>
        <w:t xml:space="preserve">            </w:t>
        <w:br/>
        <w:t xml:space="preserve">            # 6. แจ้งเตือนถ้ามีอะไรเปลี่ยน</w:t>
        <w:br/>
        <w:t xml:space="preserve">            if position.state_changed:</w:t>
        <w:br/>
        <w:t xml:space="preserve">                await send_notification(position)</w:t>
        <w:br/>
        <w:t xml:space="preserve">        </w:t>
        <w:br/>
        <w:t xml:space="preserve">        await asyncio.sleep(5)  # ทุก 5 วินาที</w:t>
      </w:r>
    </w:p>
    <w:p>
      <w:pPr>
        <w:pStyle w:val="Heading2"/>
      </w:pPr>
      <w:r>
        <w:t>9.3 Order Tracking</w:t>
      </w:r>
    </w:p>
    <w:p>
      <w:pPr>
        <w:spacing w:after="120"/>
      </w:pPr>
      <w:r>
        <w:t>ทุก Order ที่ส่งไปจะถูก Track สถานะ: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สถานะ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ความหมาย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ส่งแล้ว รอ Fill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รอ + ตั้ง Timeout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PARTIALLY_FILLED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Fill บางส่วน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ติดตาม + ปรับ SL/TP ตามจำนวนที่ Fill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FILLED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Fill ครบ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ตั้ง SL/TP + เริ่ม Monitor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CANCELLED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ถูก Cancel (timeout หรือ manual)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ลบออกจาก Active Orders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REJECTED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Exchange Reject (margin ไม่พอ ฯลฯ)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แจ้งเตือน + Log Error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SL_TRIGGERED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Stop Loss โดน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บันทึกผล + อัพเดทสถิติ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TP_TRIGGERED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Take Profit โดน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ปรับ SL + Monitor ส่วนที่เหลือ</w:t>
            </w:r>
          </w:p>
        </w:tc>
      </w:tr>
    </w:tbl>
    <w:p>
      <w:r>
        <w:br w:type="page"/>
      </w:r>
    </w:p>
    <w:p>
      <w:pPr>
        <w:pStyle w:val="Heading1"/>
      </w:pPr>
      <w:r>
        <w:t>10. Alert &amp; Notification System</w:t>
      </w:r>
    </w:p>
    <w:p>
      <w:pPr>
        <w:pStyle w:val="Heading2"/>
      </w:pPr>
      <w:r>
        <w:t>10.1 Alert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20"/>
              </w:rPr>
              <w:t>ระดับ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20"/>
              </w:rPr>
              <w:t>สถานการณ์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20"/>
              </w:rPr>
              <w:t>ช่องทาง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20"/>
              </w:rPr>
              <w:t>ตัวอย่างข้อความ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INFO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เปิด/ปิด Position ปกติ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Telegram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LONG BTC @ 95,100 | SL: 94,400 | TP1: 96,200 | Score: 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INFO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 เลื่อนแล้ว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Telegram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 moved to BE @ 95,100 (TP1 hit)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ขาดทุนติด 2 รอบ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Telegram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WARNING: 2 consecutive losses. Auto-pause until tomorrow.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Daily Loss ใกล้ถึง Limit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Telegram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Daily Loss at 2.5% (limit: 3%). Be cautious.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Error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Telegram + 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CRITICAL: Exchange API unreachable. All orders paused.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Flash Crash Detected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Telegram + 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EMERGENCY: Flash crash detected. All positions closed.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สรุปวัน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Telegram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Daily Report: Trades: 2 | Win: 1 | P&amp;L: +$85 | Equity: $10,085</w:t>
            </w:r>
          </w:p>
        </w:tc>
      </w:tr>
    </w:tbl>
    <w:p>
      <w:pPr>
        <w:pStyle w:val="Heading2"/>
      </w:pPr>
      <w:r>
        <w:t>10.2 Telegram Bot Message Format</w:t>
      </w:r>
    </w:p>
    <w:p>
      <w:pPr>
        <w:spacing w:after="120"/>
      </w:pPr>
      <w:r>
        <w:rPr>
          <w:color w:val="2C3E50"/>
          <w:sz w:val="18"/>
        </w:rPr>
        <w:t># ตัวอย่าง Notification Format</w:t>
        <w:br/>
        <w:t>def format_entry_notification(signal, position):</w:t>
        <w:br/>
        <w:t xml:space="preserve">    return f"""</w:t>
        <w:br/>
        <w:t>🟢 NEW TRADE OPENED</w:t>
        <w:br/>
        <w:t>━━━━━━━━━━━━━━━</w:t>
        <w:br/>
        <w:t>Pair: {signal.pair}</w:t>
        <w:br/>
        <w:t>Direction: {signal.direction}</w:t>
        <w:br/>
        <w:t>Entry: ${signal.entry:,.2f}</w:t>
        <w:br/>
        <w:t>Stop Loss: ${signal.sl:,.2f} ({sl_pct:.2f}%)</w:t>
        <w:br/>
        <w:t>Take Profit 1: ${signal.tp1:,.2f}</w:t>
        <w:br/>
        <w:t>R:R: 1:{signal.rr:.1f}</w:t>
        <w:br/>
        <w:t>━━━━━━━━━━━━━━━</w:t>
        <w:br/>
        <w:t>Score: {signal.score}/20</w:t>
        <w:br/>
        <w:t>Size: {position.size_coin:.4f} ({position.size_usd:,.0f} USD)</w:t>
        <w:br/>
        <w:t>Leverage: {position.leverage:.1f}x</w:t>
        <w:br/>
        <w:t>Risk: ${position.risk_amount:.2f} ({config.risk_pct}%)</w:t>
        <w:br/>
        <w:t>━━━━━━━━━━━━━━━</w:t>
        <w:br/>
        <w:t>Reason: OB + FVG + CHoCH at Fib 70.5%</w:t>
        <w:br/>
        <w:t>"""</w:t>
        <w:br/>
        <w:br/>
        <w:t>def format_daily_summary(trades_today, portfolio):</w:t>
        <w:br/>
        <w:t xml:space="preserve">    return f"""</w:t>
        <w:br/>
        <w:t>📊 DAILY SUMMARY</w:t>
        <w:br/>
        <w:t>━━━━━━━━━━━━━━━</w:t>
        <w:br/>
        <w:t>Date: {today}</w:t>
        <w:br/>
        <w:t>Trades: {len(trades_today)}</w:t>
        <w:br/>
        <w:t>Wins: {wins} | Losses: {losses}</w:t>
        <w:br/>
        <w:t>Win Rate: {win_rate:.1f}%</w:t>
        <w:br/>
        <w:t>━━━━━━━━━━━━━━━</w:t>
        <w:br/>
        <w:t>P&amp;L Today: ${pnl_today:+,.2f}</w:t>
        <w:br/>
        <w:t>Fees Paid: ${fees_today:,.2f}</w:t>
        <w:br/>
        <w:t>Net P&amp;L: ${net_pnl:+,.2f}</w:t>
        <w:br/>
        <w:t>━━━━━━━━━━━━━━━</w:t>
        <w:br/>
        <w:t>Equity: ${portfolio.equity:,.2f}</w:t>
        <w:br/>
        <w:t>Drawdown: {drawdown:.2f}%</w:t>
        <w:br/>
        <w:t>System Followed: {followed_pct:.0f}%</w:t>
        <w:br/>
        <w:t>"""</w:t>
      </w:r>
    </w:p>
    <w:p>
      <w:r>
        <w:br w:type="page"/>
      </w:r>
    </w:p>
    <w:p>
      <w:pPr>
        <w:pStyle w:val="Heading1"/>
      </w:pPr>
      <w:r>
        <w:t>11. Backtesting &amp; Forward Testing</w:t>
      </w:r>
    </w:p>
    <w:p>
      <w:pPr>
        <w:pStyle w:val="Heading2"/>
      </w:pPr>
      <w:r>
        <w:t>11.1 Backtesting Framework</w:t>
      </w:r>
    </w:p>
    <w:p>
      <w:pPr>
        <w:spacing w:after="120"/>
      </w:pPr>
      <w:r>
        <w:t>ก่อนใช้เงินจริง ต้อง Backtest อย่างน้อย 6 เดือน — 1 ปี ของข้อมูลย้อนหลัง</w:t>
      </w:r>
    </w:p>
    <w:p>
      <w:pPr>
        <w:spacing w:after="120"/>
      </w:pPr>
      <w:r>
        <w:rPr>
          <w:color w:val="2C3E50"/>
          <w:sz w:val="18"/>
        </w:rPr>
        <w:t># Backtest Structure</w:t>
        <w:br/>
        <w:t>def backtest(strategy, candles, config):</w:t>
        <w:br/>
        <w:t xml:space="preserve">    portfolio = Portfolio(initial_balance=config.initial_balance)</w:t>
        <w:br/>
        <w:t xml:space="preserve">    trades = []</w:t>
        <w:br/>
        <w:t xml:space="preserve">    </w:t>
        <w:br/>
        <w:t xml:space="preserve">    for i in range(lookback_period, len(candles)):</w:t>
        <w:br/>
        <w:t xml:space="preserve">        # สร้าง Market State จากข้อมูลย้อนหลัง</w:t>
        <w:br/>
        <w:t xml:space="preserve">        market_state = build_market_state(candles[:i+1])</w:t>
        <w:br/>
        <w:t xml:space="preserve">        </w:t>
        <w:br/>
        <w:t xml:space="preserve">        # ตรวจสอบ Open Positions</w:t>
        <w:br/>
        <w:t xml:space="preserve">        for position in portfolio.open_positions:</w:t>
        <w:br/>
        <w:t xml:space="preserve">            update_position(position, candles[i])</w:t>
        <w:br/>
        <w:t xml:space="preserve">        </w:t>
        <w:br/>
        <w:t xml:space="preserve">        # เช็ค Entry Signal</w:t>
        <w:br/>
        <w:t xml:space="preserve">        signal = strategy.check_entry(market_state)</w:t>
        <w:br/>
        <w:t xml:space="preserve">        if signal:</w:t>
        <w:br/>
        <w:t xml:space="preserve">            position_params = risk_manager.calculate(portfolio, signal)</w:t>
        <w:br/>
        <w:t xml:space="preserve">            trade = execute_backtest_trade(signal, position_params)</w:t>
        <w:br/>
        <w:t xml:space="preserve">            trades.append(trade)</w:t>
        <w:br/>
        <w:t xml:space="preserve">    </w:t>
        <w:br/>
        <w:t xml:space="preserve">    return BacktestResult(trades=trades, portfolio=portfolio)</w:t>
      </w:r>
    </w:p>
    <w:p>
      <w:pPr>
        <w:pStyle w:val="Heading2"/>
      </w:pPr>
      <w:r>
        <w:t>11.2 Backtest Metrics ที่ต้องดู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20"/>
              </w:rPr>
              <w:t>ค่าที่ยอมรับได้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20"/>
              </w:rPr>
              <w:t>ค่าที่ดี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20"/>
              </w:rPr>
              <w:t>อธิบาย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Win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 35%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 45%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เปอร์เซ็นต์เทรดที่ชนะ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Avg R:R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 1:2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 1:3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กำไรเฉลี่ย / ขาดทุนเฉลี่ย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Profit Factor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 1.3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 2.0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Gross Profit / Gross Loss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Max Drawdown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20%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10%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จุดที่เสียมากที่สุดจากยอดสูงสุด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Sharpe Ratio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 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 2.0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Risk-adjusted Return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Expectancy / Trade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 $0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ยิ่งสูงยิ่งดี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กำไรเฉลี่ยต่อเทรด (หักทุกอย่าง)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Avg Holding 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4-48 ชม.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ถ้าสั้นเกิน = fee เยอะ / ยาวเกิน = ไม่ใช่ short-term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Max Consecutive Losses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แพ้ติดกันมากสุดกี่ครั้ง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Recovery 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30 วัน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14 วัน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เวลาฟื้นจาก Max Drawdown</w:t>
            </w:r>
          </w:p>
        </w:tc>
      </w:tr>
    </w:tbl>
    <w:p>
      <w:pPr>
        <w:pStyle w:val="Heading2"/>
      </w:pPr>
      <w:r>
        <w:t>11.3 Forward Testing (Paper Trading)</w:t>
      </w:r>
    </w:p>
    <w:p>
      <w:pPr>
        <w:spacing w:after="120"/>
      </w:pPr>
      <w:r>
        <w:t>หลัง Backtest ผ่าน ให้ Forward Test อย่างน้อย 1-3 เดือน:</w:t>
      </w:r>
    </w:p>
    <w:p>
      <w:pPr>
        <w:pStyle w:val="ListBullet"/>
        <w:ind w:left="850"/>
      </w:pPr>
      <w:r>
        <w:t>ใช้ Testnet ของ Exchange (Binance Testnet, Bybit Testnet)</w:t>
      </w:r>
    </w:p>
    <w:p>
      <w:pPr>
        <w:pStyle w:val="ListBullet"/>
        <w:ind w:left="850"/>
      </w:pPr>
      <w:r>
        <w:t>รันบอทจริงกับข้อมูล Real-time แต่ไม่ใช้เงินจริง</w:t>
      </w:r>
    </w:p>
    <w:p>
      <w:pPr>
        <w:pStyle w:val="ListBullet"/>
        <w:ind w:left="850"/>
      </w:pPr>
      <w:r>
        <w:t>เปรียบเทียบผลกับ Backtest — ถ้าต่างกันมาก แสดงว่ามี Overfitting</w:t>
      </w:r>
    </w:p>
    <w:p>
      <w:pPr>
        <w:pStyle w:val="ListBullet"/>
        <w:ind w:left="850"/>
      </w:pPr>
      <w:r>
        <w:t>ผลต้องใกล้เคียง Backtest อย่างน้อย 70% ถึงเริ่มใช้เงินจริง</w:t>
      </w:r>
    </w:p>
    <w:p>
      <w:pPr>
        <w:spacing w:before="120" w:after="120"/>
      </w:pPr>
      <w:r>
        <w:rPr>
          <w:b/>
          <w:color w:val="C0392B"/>
          <w:sz w:val="20"/>
        </w:rPr>
        <w:t>⚠️ Backtest ที่ดีเกินจริง (Win Rate &gt; 80%, Drawdown &lt; 2%) มักเป็น Overfitting — อย่าเชื่อ ให้ Forward Test ยืนยัน</w:t>
      </w:r>
    </w:p>
    <w:p>
      <w:r>
        <w:br w:type="page"/>
      </w:r>
    </w:p>
    <w:p>
      <w:pPr>
        <w:pStyle w:val="Heading1"/>
      </w:pPr>
      <w:r>
        <w:t>12. Logging &amp; Trade Journal อัตโนมัติ</w:t>
      </w:r>
    </w:p>
    <w:p>
      <w:pPr>
        <w:pStyle w:val="Heading2"/>
      </w:pPr>
      <w:r>
        <w:t>12.1 Database Schema</w:t>
      </w:r>
    </w:p>
    <w:p>
      <w:pPr>
        <w:spacing w:after="120"/>
      </w:pPr>
      <w:r>
        <w:rPr>
          <w:color w:val="2C3E50"/>
          <w:sz w:val="18"/>
        </w:rPr>
        <w:t>-- trades table</w:t>
        <w:br/>
        <w:t>CREATE TABLE trades (</w:t>
        <w:br/>
        <w:t xml:space="preserve">    id INTEGER PRIMARY KEY,</w:t>
        <w:br/>
        <w:t xml:space="preserve">    pair TEXT NOT NULL,</w:t>
        <w:br/>
        <w:t xml:space="preserve">    direction TEXT NOT NULL,          -- LONG / SHORT</w:t>
        <w:br/>
        <w:t xml:space="preserve">    entry_price REAL NOT NULL,</w:t>
        <w:br/>
        <w:t xml:space="preserve">    exit_price REAL,</w:t>
        <w:br/>
        <w:t xml:space="preserve">    sl_price REAL NOT NULL,</w:t>
        <w:br/>
        <w:t xml:space="preserve">    tp1_price REAL,</w:t>
        <w:br/>
        <w:t xml:space="preserve">    position_size_usd REAL NOT NULL,</w:t>
        <w:br/>
        <w:t xml:space="preserve">    leverage REAL NOT NULL,</w:t>
        <w:br/>
        <w:t xml:space="preserve">    confluence_score INTEGER,</w:t>
        <w:br/>
        <w:t xml:space="preserve">    </w:t>
        <w:br/>
        <w:t xml:space="preserve">    -- Timing</w:t>
        <w:br/>
        <w:t xml:space="preserve">    entry_time TIMESTAMP NOT NULL,</w:t>
        <w:br/>
        <w:t xml:space="preserve">    exit_time TIMESTAMP,</w:t>
        <w:br/>
        <w:t xml:space="preserve">    holding_hours REAL,</w:t>
        <w:br/>
        <w:t xml:space="preserve">    </w:t>
        <w:br/>
        <w:t xml:space="preserve">    -- Results</w:t>
        <w:br/>
        <w:t xml:space="preserve">    pnl_usd REAL,</w:t>
        <w:br/>
        <w:t xml:space="preserve">    pnl_pct REAL,</w:t>
        <w:br/>
        <w:t xml:space="preserve">    fees_paid REAL,</w:t>
        <w:br/>
        <w:t xml:space="preserve">    net_pnl REAL,</w:t>
        <w:br/>
        <w:t xml:space="preserve">    result TEXT,                       -- WIN / LOSS / BE</w:t>
        <w:br/>
        <w:t xml:space="preserve">    </w:t>
        <w:br/>
        <w:t xml:space="preserve">    -- Analysis</w:t>
        <w:br/>
        <w:t xml:space="preserve">    entry_reason TEXT,                 -- JSON: ทำไมเข้า</w:t>
        <w:br/>
        <w:t xml:space="preserve">    exit_reason TEXT,                  -- SL / TP1 / TP2 / TRAILING / EARLY_EXIT</w:t>
        <w:br/>
        <w:t xml:space="preserve">    followed_system BOOLEAN,          -- ทำตามระบบ 100% หรือไม่</w:t>
        <w:br/>
        <w:t xml:space="preserve">    notes TEXT,                        -- หมายเหตุเพิ่มเติม</w:t>
        <w:br/>
        <w:t xml:space="preserve">    screenshot_path TEXT,              -- Path ไป Screenshot กราฟ</w:t>
        <w:br/>
        <w:t xml:space="preserve">    </w:t>
        <w:br/>
        <w:t xml:space="preserve">    -- Market Context</w:t>
        <w:br/>
        <w:t xml:space="preserve">    market_structure TEXT,             -- BULLISH / BEARISH</w:t>
        <w:br/>
        <w:t xml:space="preserve">    volatility REAL,                   -- ATR ตอนเข้า</w:t>
        <w:br/>
        <w:t xml:space="preserve">    funding_rate REAL,</w:t>
        <w:br/>
        <w:t xml:space="preserve">    volume_ratio REAL</w:t>
        <w:br/>
        <w:t>);</w:t>
        <w:br/>
        <w:br/>
        <w:t>-- daily_summary table</w:t>
        <w:br/>
        <w:t>CREATE TABLE daily_summary (</w:t>
        <w:br/>
        <w:t xml:space="preserve">    date DATE PRIMARY KEY,</w:t>
        <w:br/>
        <w:t xml:space="preserve">    total_trades INTEGER,</w:t>
        <w:br/>
        <w:t xml:space="preserve">    wins INTEGER,</w:t>
        <w:br/>
        <w:t xml:space="preserve">    losses INTEGER,</w:t>
        <w:br/>
        <w:t xml:space="preserve">    win_rate REAL,</w:t>
        <w:br/>
        <w:t xml:space="preserve">    gross_pnl REAL,</w:t>
        <w:br/>
        <w:t xml:space="preserve">    fees REAL,</w:t>
        <w:br/>
        <w:t xml:space="preserve">    net_pnl REAL,</w:t>
        <w:br/>
        <w:t xml:space="preserve">    max_drawdown REAL,</w:t>
        <w:br/>
        <w:t xml:space="preserve">    equity_end REAL,</w:t>
        <w:br/>
        <w:t xml:space="preserve">    system_adherence_pct REAL</w:t>
        <w:br/>
        <w:t>);</w:t>
      </w:r>
    </w:p>
    <w:p>
      <w:pPr>
        <w:pStyle w:val="Heading2"/>
      </w:pPr>
      <w:r>
        <w:t>12.2 Auto Screenshot</w:t>
      </w:r>
    </w:p>
    <w:p>
      <w:pPr>
        <w:spacing w:after="120"/>
      </w:pPr>
      <w:r>
        <w:t>ระบบจะ Capture กราฟอัตโนมัติทุกครั้งที่เข้า/ออกเทรด โดยใช้ TradingView Widget + Selenium หรือ matplotlib สร้างกราฟ ขึ้นพร้อม Annotation (จุดเข้า, SL, TP, OB zone)</w:t>
      </w:r>
    </w:p>
    <w:p>
      <w:r>
        <w:br w:type="page"/>
      </w:r>
    </w:p>
    <w:p>
      <w:pPr>
        <w:pStyle w:val="Heading1"/>
      </w:pPr>
      <w:r>
        <w:t>13. การป้องกันความเสี่ยงทางเทคนิค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ความเสี่ยง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ผลกระทบ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วิธีป้องกัน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Internet ตัด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ส่ง Order ไม่ได้ / Monitor ไม่ได้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VPS + SL ตั้งไว้ที่ Exchange แล้ว (Server-side SL)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Exchange ล่ม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เข้า/ออก ไม่ได้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ตั้ง SL ไว้ล่วงหน้าเสมอ + ห้ามถือ Position ใหญ่เกินไป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Rate Limit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Request ถูก Block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ใช้ WebSocket แทน REST / จำกัด Request/วินาที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Bot Crash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หยุดทำงาน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Auto-restart ด้วย systemd/Docker + SL ที่ Exchange ยังทำงาน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Indicator คำนวณผิด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Validate Data ก่อนใช้ (เช็ค timestamp, OHLCV สมเหตุสมผล)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Double Order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เปิด Position ซ้ำ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เช็ค Open Position ก่อนส่ง Order ทุกครั้ง + Idempotency 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Balance Sync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คำนวณ Size ผิด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Sync Balance จาก Exchange ก่อนทุกเทรด ไม่ใช้ค่าจาก Memory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Flash Crash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 โดน Slippage มาก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ใช้ Isolated Margin + Position Size เล็กพอที่ไม่ Liquidate</w:t>
            </w:r>
          </w:p>
        </w:tc>
      </w:tr>
    </w:tbl>
    <w:p>
      <w:pPr>
        <w:pStyle w:val="Heading2"/>
      </w:pPr>
      <w:r>
        <w:t>13.1 Failsafe Mechanism</w:t>
      </w:r>
    </w:p>
    <w:p>
      <w:pPr>
        <w:spacing w:after="120"/>
      </w:pPr>
      <w:r>
        <w:t>ระบบมี Failsafe หลายชั้น:</w:t>
      </w:r>
    </w:p>
    <w:p>
      <w:pPr>
        <w:pStyle w:val="ListBullet"/>
        <w:ind w:left="850"/>
      </w:pPr>
      <w:r>
        <w:t>ชั้นที่ 1 — SL Order ตั้งไว้ที่ Exchange (ทำงานแม้บอทตาย)</w:t>
      </w:r>
    </w:p>
    <w:p>
      <w:pPr>
        <w:pStyle w:val="ListBullet"/>
        <w:ind w:left="850"/>
      </w:pPr>
      <w:r>
        <w:t>ชั้นที่ 2 — บอท Monitor ตรวจทุก 5 วินาที (ปิดก่อน SL ถ้า Structure เสีย)</w:t>
      </w:r>
    </w:p>
    <w:p>
      <w:pPr>
        <w:pStyle w:val="ListBullet"/>
        <w:ind w:left="850"/>
      </w:pPr>
      <w:r>
        <w:t>ชั้นที่ 3 — Circuit Breaker หยุดเทรดอัตโนมัติเมื่อขาดทุนเกินกำหนด</w:t>
      </w:r>
    </w:p>
    <w:p>
      <w:pPr>
        <w:pStyle w:val="ListBullet"/>
        <w:ind w:left="850"/>
      </w:pPr>
      <w:r>
        <w:t>ชั้นที่ 4 — Kill Switch ปุ่มฉุกเฉินปิดทุก Position ทันที (Manual)</w:t>
      </w:r>
    </w:p>
    <w:p>
      <w:pPr>
        <w:pStyle w:val="ListBullet"/>
        <w:ind w:left="850"/>
      </w:pPr>
      <w:r>
        <w:t>ชั้นที่ 5 — Daily Report ตรวจสอบว่าระบบทำงานปกติ</w:t>
      </w:r>
    </w:p>
    <w:p>
      <w:r>
        <w:br w:type="page"/>
      </w:r>
    </w:p>
    <w:p>
      <w:pPr>
        <w:pStyle w:val="Heading1"/>
      </w:pPr>
      <w:r>
        <w:t>14. Deployment &amp; Infrastructure</w:t>
      </w:r>
    </w:p>
    <w:p>
      <w:pPr>
        <w:pStyle w:val="Heading2"/>
      </w:pPr>
      <w:r>
        <w:t>14.1 VPS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แนะนำ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20"/>
              </w:rPr>
              <w:t>ค่าใช้จ่าย/เดือน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VPS Provider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DigitalOcean / Vultr / AWS Lightsail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$5-20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Singapore หรือ Tokyo (ใกล้ Exchange Server)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Spec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vCPU, 2GB RAM, 50GB SSD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$10-15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Ubuntu 22.04 LTS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Free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Container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 + Docker Compose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Free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Monitoring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Grafana Cloud (Free Tier)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Free</w:t>
            </w:r>
          </w:p>
        </w:tc>
      </w:tr>
    </w:tbl>
    <w:p>
      <w:pPr>
        <w:pStyle w:val="Heading2"/>
      </w:pPr>
      <w:r>
        <w:t>14.2 Docker Compose</w:t>
      </w:r>
    </w:p>
    <w:p>
      <w:pPr>
        <w:spacing w:after="120"/>
      </w:pPr>
      <w:r>
        <w:rPr>
          <w:color w:val="2C3E50"/>
          <w:sz w:val="18"/>
        </w:rPr>
        <w:t># docker-compose.yml</w:t>
        <w:br/>
        <w:t>version: '3.8'</w:t>
        <w:br/>
        <w:t>services:</w:t>
        <w:br/>
        <w:t xml:space="preserve">  trading-bot:</w:t>
        <w:br/>
        <w:t xml:space="preserve">    build: .</w:t>
        <w:br/>
        <w:t xml:space="preserve">    restart: always</w:t>
        <w:br/>
        <w:t xml:space="preserve">    env_file: .env</w:t>
        <w:br/>
        <w:t xml:space="preserve">    volumes:</w:t>
        <w:br/>
        <w:t xml:space="preserve">      - ./data:/app/data</w:t>
        <w:br/>
        <w:t xml:space="preserve">      - ./config:/app/config</w:t>
        <w:br/>
        <w:t xml:space="preserve">    logging:</w:t>
        <w:br/>
        <w:t xml:space="preserve">      driver: json-file</w:t>
        <w:br/>
        <w:t xml:space="preserve">      options:</w:t>
        <w:br/>
        <w:t xml:space="preserve">        max-size: "10m"</w:t>
        <w:br/>
        <w:t xml:space="preserve">        max-file: "3"</w:t>
        <w:br/>
        <w:br/>
        <w:t xml:space="preserve">  grafana:</w:t>
        <w:br/>
        <w:t xml:space="preserve">    image: grafana/grafana</w:t>
        <w:br/>
        <w:t xml:space="preserve">    ports:</w:t>
        <w:br/>
        <w:t xml:space="preserve">      - "3000:3000"</w:t>
        <w:br/>
        <w:t xml:space="preserve">    volumes:</w:t>
        <w:br/>
        <w:t xml:space="preserve">      - grafana-data:/var/lib/grafana</w:t>
        <w:br/>
        <w:br/>
        <w:t xml:space="preserve">  influxdb:</w:t>
        <w:br/>
        <w:t xml:space="preserve">    image: influxdb:2.7</w:t>
        <w:br/>
        <w:t xml:space="preserve">    volumes:</w:t>
        <w:br/>
        <w:t xml:space="preserve">      - influx-data:/var/lib/influxdb2</w:t>
        <w:br/>
        <w:br/>
        <w:t>volumes:</w:t>
        <w:br/>
        <w:t xml:space="preserve">  grafana-data:</w:t>
        <w:br/>
        <w:t xml:space="preserve">  influx-data:</w:t>
      </w:r>
    </w:p>
    <w:p>
      <w:r>
        <w:br w:type="page"/>
      </w:r>
    </w:p>
    <w:p>
      <w:pPr>
        <w:pStyle w:val="Heading1"/>
      </w:pPr>
      <w:r>
        <w:t>15. Performance Metrics &amp; KPI</w:t>
      </w:r>
    </w:p>
    <w:p>
      <w:pPr>
        <w:pStyle w:val="Heading2"/>
      </w:pPr>
      <w:r>
        <w:t>15.1 KPI ที่ต้องติดตาม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20"/>
              </w:rPr>
              <w:t>เป้าหมาย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20"/>
              </w:rPr>
              <w:t>วัดอย่างไร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20"/>
              </w:rPr>
              <w:t>ทำไมสำคัญ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Win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40-55%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Wins / Total Trades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ต่ำกว่า 35% = ระบบมีปัญหา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Average R:R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 1:2.5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Avg Win $ / Avg Loss $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ถ้าต่ำ = TP ไม่ดี หรือ SL กว้างเกิน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Expectancy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 $0.5 / $1 risked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(WR × Avg Win) - (LR × Avg Loss)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ต้องเป็นบวก ไม่งั้นระบบขาดทุนระยะยาว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Max Drawdown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15%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Peak Equity - Trough Equity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 20% = ระบบอันตราย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System Adherence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 95%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Trades ที่ทำตามระบบ / Total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ต่ำ = มีปัญหาวินัย (ถ้าเป็นบอทควร 100%)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Avg Trades/Week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8-12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นับรวมทุกเหรียญ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ต่ำเกิน = อาจต้องเพิ่มเหรียญ / สูงเกิน = อาจ Overtrade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Fee Ratio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5% of Gross Profit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Total Fees / Gross Profit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 10% = fee กิน profit มากเกิน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Sharpe Ratio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 1.5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Annualized Return / Std Dev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วัด risk-adjusted performance</w:t>
            </w:r>
          </w:p>
        </w:tc>
      </w:tr>
    </w:tbl>
    <w:p>
      <w:pPr>
        <w:pStyle w:val="Heading2"/>
      </w:pPr>
      <w:r>
        <w:t>15.2 Monthly Review Checklist</w:t>
      </w:r>
    </w:p>
    <w:p>
      <w:pPr>
        <w:pStyle w:val="ListBullet"/>
        <w:ind w:left="850"/>
      </w:pPr>
      <w:r>
        <w:t>Backtest Results vs Live Results — ต่างกันเกิน 30% หรือไม่?</w:t>
      </w:r>
    </w:p>
    <w:p>
      <w:pPr>
        <w:pStyle w:val="ListBullet"/>
        <w:ind w:left="850"/>
      </w:pPr>
      <w:r>
        <w:t>Win Rate Trend — กำลังลดลงเรื่อยๆ หรือคงที่?</w:t>
      </w:r>
    </w:p>
    <w:p>
      <w:pPr>
        <w:pStyle w:val="ListBullet"/>
        <w:ind w:left="850"/>
      </w:pPr>
      <w:r>
        <w:t>Average R:R Trend — TP ถูก Hit บ่อยพอไหม?</w:t>
      </w:r>
    </w:p>
    <w:p>
      <w:pPr>
        <w:pStyle w:val="ListBullet"/>
        <w:ind w:left="850"/>
      </w:pPr>
      <w:r>
        <w:t>Drawdown Analysis — Drawdown ครั้งใหญ่เกิดจากอะไร?</w:t>
      </w:r>
    </w:p>
    <w:p>
      <w:pPr>
        <w:pStyle w:val="ListBullet"/>
        <w:ind w:left="850"/>
      </w:pPr>
      <w:r>
        <w:t>Fee Analysis — fee เป็นสัดส่วนเท่าไหร่ของกำไร?</w:t>
      </w:r>
    </w:p>
    <w:p>
      <w:pPr>
        <w:pStyle w:val="ListBullet"/>
        <w:ind w:left="850"/>
      </w:pPr>
      <w:r>
        <w:t>Market Regime — ตลาดตอนนี้เหมาะกับระบบไหม?</w:t>
      </w:r>
    </w:p>
    <w:p>
      <w:pPr>
        <w:pStyle w:val="ListBullet"/>
        <w:ind w:left="850"/>
      </w:pPr>
      <w:r>
        <w:t>Bug/Error Log — มี Technical Error อะไรบ้าง?</w:t>
      </w:r>
    </w:p>
    <w:p>
      <w:pPr>
        <w:pStyle w:val="ListBullet"/>
        <w:ind w:left="850"/>
      </w:pPr>
      <w:r>
        <w:t>Optimization Opportunity — มีจุดไหนปรับปรุงได้?</w:t>
      </w:r>
    </w:p>
    <w:p>
      <w:r>
        <w:br w:type="page"/>
      </w:r>
    </w:p>
    <w:p>
      <w:pPr>
        <w:pStyle w:val="Heading1"/>
      </w:pPr>
      <w:r>
        <w:t>16. ตัวอย่าง Workflow จริงทั้งระบบ</w:t>
      </w:r>
    </w:p>
    <w:p>
      <w:pPr>
        <w:spacing w:after="120"/>
      </w:pPr>
      <w:r>
        <w:rPr>
          <w:b/>
          <w:sz w:val="24"/>
        </w:rPr>
        <w:t>สมมติเวลา 15:00 น. วันจันทร์ — ระบบกำลังทำงาน:</w:t>
      </w:r>
    </w:p>
    <w:p>
      <w:pPr>
        <w:spacing w:after="40"/>
      </w:pPr>
      <w:r>
        <w:rPr>
          <w:b/>
          <w:color w:val="2E86C1"/>
          <w:sz w:val="18"/>
        </w:rPr>
        <w:t xml:space="preserve">[15:00:00] </w:t>
      </w:r>
      <w:r>
        <w:rPr>
          <w:b/>
          <w:sz w:val="18"/>
        </w:rPr>
        <w:t xml:space="preserve">Market Analysis Engine: </w:t>
      </w:r>
      <w:r>
        <w:rPr>
          <w:sz w:val="18"/>
        </w:rPr>
        <w:t>ดึงข้อมูลแท่ง 1H ใหม่ของ BTC, ETH, SOL จาก Binance API</w:t>
      </w:r>
    </w:p>
    <w:p>
      <w:pPr>
        <w:spacing w:after="40"/>
      </w:pPr>
      <w:r>
        <w:rPr>
          <w:b/>
          <w:color w:val="2E86C1"/>
          <w:sz w:val="18"/>
        </w:rPr>
        <w:t xml:space="preserve">[15:00:02] </w:t>
      </w:r>
      <w:r>
        <w:rPr>
          <w:b/>
          <w:sz w:val="18"/>
        </w:rPr>
        <w:t xml:space="preserve">Market Analysis Engine: </w:t>
      </w:r>
      <w:r>
        <w:rPr>
          <w:sz w:val="18"/>
        </w:rPr>
        <w:t>คำนวณ Structure: BTC 4H = Bullish (HH-HL), 1H = Bullish</w:t>
      </w:r>
    </w:p>
    <w:p>
      <w:pPr>
        <w:spacing w:after="40"/>
      </w:pPr>
      <w:r>
        <w:rPr>
          <w:b/>
          <w:color w:val="2E86C1"/>
          <w:sz w:val="18"/>
        </w:rPr>
        <w:t xml:space="preserve">[15:00:03] </w:t>
      </w:r>
      <w:r>
        <w:rPr>
          <w:b/>
          <w:sz w:val="18"/>
        </w:rPr>
        <w:t xml:space="preserve">Market Analysis Engine: </w:t>
      </w:r>
      <w:r>
        <w:rPr>
          <w:sz w:val="18"/>
        </w:rPr>
        <w:t>พบ Bullish OB ที่ $94,300-94,700 + FVG ที่ $94,350-94,600 (overlap!)</w:t>
      </w:r>
    </w:p>
    <w:p>
      <w:pPr>
        <w:spacing w:after="40"/>
      </w:pPr>
      <w:r>
        <w:rPr>
          <w:b/>
          <w:color w:val="2E86C1"/>
          <w:sz w:val="18"/>
        </w:rPr>
        <w:t xml:space="preserve">[15:00:04] </w:t>
      </w:r>
      <w:r>
        <w:rPr>
          <w:b/>
          <w:sz w:val="18"/>
        </w:rPr>
        <w:t xml:space="preserve">Market Analysis Engine: </w:t>
      </w:r>
      <w:r>
        <w:rPr>
          <w:sz w:val="18"/>
        </w:rPr>
        <w:t>Fib OTE zone = $94,200-94,550 → ตรงกับ OB+FVG → POI ที่แข็งแรงมาก</w:t>
      </w:r>
    </w:p>
    <w:p>
      <w:pPr>
        <w:spacing w:after="40"/>
      </w:pPr>
      <w:r>
        <w:rPr>
          <w:b/>
          <w:color w:val="2E86C1"/>
          <w:sz w:val="18"/>
        </w:rPr>
        <w:t xml:space="preserve">[15:00:05] </w:t>
      </w:r>
      <w:r>
        <w:rPr>
          <w:b/>
          <w:sz w:val="18"/>
        </w:rPr>
        <w:t xml:space="preserve">Decision Engine: </w:t>
      </w:r>
      <w:r>
        <w:rPr>
          <w:sz w:val="18"/>
        </w:rPr>
        <w:t>ราคาปัจจุบัน $95,100 ยังไม่ถึง POI → ตั้ง Alert ที่ $94,700</w:t>
      </w:r>
    </w:p>
    <w:p>
      <w:pPr>
        <w:spacing w:after="40"/>
      </w:pPr>
      <w:r>
        <w:rPr>
          <w:b/>
          <w:color w:val="2E86C1"/>
          <w:sz w:val="18"/>
        </w:rPr>
        <w:t xml:space="preserve">[17:30:00] </w:t>
      </w:r>
      <w:r>
        <w:rPr>
          <w:b/>
          <w:sz w:val="18"/>
        </w:rPr>
        <w:t xml:space="preserve">Alert System: </w:t>
      </w:r>
      <w:r>
        <w:rPr>
          <w:sz w:val="18"/>
        </w:rPr>
        <w:t>ราคาลงมาแตะ $94,700 — Alert ดัง!</w:t>
      </w:r>
    </w:p>
    <w:p>
      <w:pPr>
        <w:spacing w:after="40"/>
      </w:pPr>
      <w:r>
        <w:rPr>
          <w:b/>
          <w:color w:val="2E86C1"/>
          <w:sz w:val="18"/>
        </w:rPr>
        <w:t xml:space="preserve">[17:30:01] </w:t>
      </w:r>
      <w:r>
        <w:rPr>
          <w:b/>
          <w:sz w:val="18"/>
        </w:rPr>
        <w:t xml:space="preserve">Market Analysis Engine: </w:t>
      </w:r>
      <w:r>
        <w:rPr>
          <w:sz w:val="18"/>
        </w:rPr>
        <w:t>สลับไปดู 15m → ราคาลงมาถึง OB zone → รอ CHoCH</w:t>
      </w:r>
    </w:p>
    <w:p>
      <w:pPr>
        <w:spacing w:after="40"/>
      </w:pPr>
      <w:r>
        <w:rPr>
          <w:b/>
          <w:color w:val="2E86C1"/>
          <w:sz w:val="18"/>
        </w:rPr>
        <w:t xml:space="preserve">[17:45:00] </w:t>
      </w:r>
      <w:r>
        <w:rPr>
          <w:b/>
          <w:sz w:val="18"/>
        </w:rPr>
        <w:t xml:space="preserve">Market Analysis Engine: </w:t>
      </w:r>
      <w:r>
        <w:rPr>
          <w:sz w:val="18"/>
        </w:rPr>
        <w:t>15m เกิด CHoCH! (ทำ Higher High แรกหลังจากลงมา)</w:t>
      </w:r>
    </w:p>
    <w:p>
      <w:pPr>
        <w:spacing w:after="40"/>
      </w:pPr>
      <w:r>
        <w:rPr>
          <w:b/>
          <w:color w:val="2E86C1"/>
          <w:sz w:val="18"/>
        </w:rPr>
        <w:t xml:space="preserve">[17:45:01] </w:t>
      </w:r>
      <w:r>
        <w:rPr>
          <w:b/>
          <w:sz w:val="18"/>
        </w:rPr>
        <w:t xml:space="preserve">Decision Engine: </w:t>
      </w:r>
      <w:r>
        <w:rPr>
          <w:sz w:val="18"/>
        </w:rPr>
        <w:t>คำนวณ Score: OB(+3) + FVG(+2) + Overlap(+2) + Fib OTE(+2) + CHoCH(+3) + Volume(+2) = 14/20 → HIGH CONVICTION</w:t>
      </w:r>
    </w:p>
    <w:p>
      <w:pPr>
        <w:spacing w:after="40"/>
      </w:pPr>
      <w:r>
        <w:rPr>
          <w:b/>
          <w:color w:val="2E86C1"/>
          <w:sz w:val="18"/>
        </w:rPr>
        <w:t xml:space="preserve">[17:45:02] </w:t>
      </w:r>
      <w:r>
        <w:rPr>
          <w:b/>
          <w:sz w:val="18"/>
        </w:rPr>
        <w:t xml:space="preserve">Risk Manager: </w:t>
      </w:r>
      <w:r>
        <w:rPr>
          <w:sz w:val="18"/>
        </w:rPr>
        <w:t>Portfolio: $10,000 | Risk 1% = $100 | SL: $94,100 (ใต้ OB - ATR×0.5) | Entry: $94,650 | SL Distance: $550 (0.58%) | Position Size: $17,241 (0.182 BTC) | Leverage: 1.7x</w:t>
      </w:r>
    </w:p>
    <w:p>
      <w:pPr>
        <w:spacing w:after="40"/>
      </w:pPr>
      <w:r>
        <w:rPr>
          <w:b/>
          <w:color w:val="2E86C1"/>
          <w:sz w:val="18"/>
        </w:rPr>
        <w:t xml:space="preserve">[17:45:03] </w:t>
      </w:r>
      <w:r>
        <w:rPr>
          <w:b/>
          <w:sz w:val="18"/>
        </w:rPr>
        <w:t xml:space="preserve">Order Executor: </w:t>
      </w:r>
      <w:r>
        <w:rPr>
          <w:sz w:val="18"/>
        </w:rPr>
        <w:t>ส่ง Limit Buy 0.182 BTC @ $94,650 → Order ID: 12345</w:t>
      </w:r>
    </w:p>
    <w:p>
      <w:pPr>
        <w:spacing w:after="40"/>
      </w:pPr>
      <w:r>
        <w:rPr>
          <w:b/>
          <w:color w:val="2E86C1"/>
          <w:sz w:val="18"/>
        </w:rPr>
        <w:t xml:space="preserve">[17:45:03] </w:t>
      </w:r>
      <w:r>
        <w:rPr>
          <w:b/>
          <w:sz w:val="18"/>
        </w:rPr>
        <w:t xml:space="preserve">Notification: </w:t>
      </w:r>
      <w:r>
        <w:rPr>
          <w:sz w:val="18"/>
        </w:rPr>
        <w:t>Telegram: "🟢 NEW TRADE: Long BTC @ $94,650 | SL: $94,100 | Score: 14"</w:t>
      </w:r>
    </w:p>
    <w:p>
      <w:pPr>
        <w:spacing w:after="40"/>
      </w:pPr>
      <w:r>
        <w:rPr>
          <w:b/>
          <w:color w:val="2E86C1"/>
          <w:sz w:val="18"/>
        </w:rPr>
        <w:t xml:space="preserve">[17:47:00] </w:t>
      </w:r>
      <w:r>
        <w:rPr>
          <w:b/>
          <w:sz w:val="18"/>
        </w:rPr>
        <w:t xml:space="preserve">Order Executor: </w:t>
      </w:r>
      <w:r>
        <w:rPr>
          <w:sz w:val="18"/>
        </w:rPr>
        <w:t>Order Filled! ตั้ง SL (Stop Market) @ $94,100 ทันที</w:t>
      </w:r>
    </w:p>
    <w:p>
      <w:pPr>
        <w:spacing w:after="40"/>
      </w:pPr>
      <w:r>
        <w:rPr>
          <w:b/>
          <w:color w:val="2E86C1"/>
          <w:sz w:val="18"/>
        </w:rPr>
        <w:t xml:space="preserve">[17:47:01] </w:t>
      </w:r>
      <w:r>
        <w:rPr>
          <w:b/>
          <w:sz w:val="18"/>
        </w:rPr>
        <w:t xml:space="preserve">Order Executor: </w:t>
      </w:r>
      <w:r>
        <w:rPr>
          <w:sz w:val="18"/>
        </w:rPr>
        <w:t>ตั้ง TP1 (Limit Sell 40%) 0.073 BTC @ $96,200 (BSL ใกล้สุด)</w:t>
      </w:r>
    </w:p>
    <w:p>
      <w:pPr>
        <w:spacing w:after="40"/>
      </w:pPr>
      <w:r>
        <w:rPr>
          <w:b/>
          <w:color w:val="2E86C1"/>
          <w:sz w:val="18"/>
        </w:rPr>
        <w:t xml:space="preserve">[17:47:02] </w:t>
      </w:r>
      <w:r>
        <w:rPr>
          <w:b/>
          <w:sz w:val="18"/>
        </w:rPr>
        <w:t xml:space="preserve">Position Monitor: </w:t>
      </w:r>
      <w:r>
        <w:rPr>
          <w:sz w:val="18"/>
        </w:rPr>
        <w:t>เริ่ม Monitor Position — เช็คทุก 5 วินาที</w:t>
      </w:r>
    </w:p>
    <w:p>
      <w:pPr>
        <w:spacing w:after="40"/>
      </w:pPr>
      <w:r>
        <w:rPr>
          <w:b/>
          <w:color w:val="2E86C1"/>
          <w:sz w:val="18"/>
        </w:rPr>
        <w:t xml:space="preserve">[20:15:00] </w:t>
      </w:r>
      <w:r>
        <w:rPr>
          <w:b/>
          <w:sz w:val="18"/>
        </w:rPr>
        <w:t xml:space="preserve">Position Monitor: </w:t>
      </w:r>
      <w:r>
        <w:rPr>
          <w:sz w:val="18"/>
        </w:rPr>
        <w:t>TP1 Hit! ปิด 40% @ $96,200 | Profit: +$113</w:t>
      </w:r>
    </w:p>
    <w:p>
      <w:pPr>
        <w:spacing w:after="40"/>
      </w:pPr>
      <w:r>
        <w:rPr>
          <w:b/>
          <w:color w:val="2E86C1"/>
          <w:sz w:val="18"/>
        </w:rPr>
        <w:t xml:space="preserve">[20:15:01] </w:t>
      </w:r>
      <w:r>
        <w:rPr>
          <w:b/>
          <w:sz w:val="18"/>
        </w:rPr>
        <w:t xml:space="preserve">Order Executor: </w:t>
      </w:r>
      <w:r>
        <w:rPr>
          <w:sz w:val="18"/>
        </w:rPr>
        <w:t>เลื่อน SL ไป Break Even @ $94,650</w:t>
      </w:r>
    </w:p>
    <w:p>
      <w:pPr>
        <w:spacing w:after="40"/>
      </w:pPr>
      <w:r>
        <w:rPr>
          <w:b/>
          <w:color w:val="2E86C1"/>
          <w:sz w:val="18"/>
        </w:rPr>
        <w:t xml:space="preserve">[20:15:02] </w:t>
      </w:r>
      <w:r>
        <w:rPr>
          <w:b/>
          <w:sz w:val="18"/>
        </w:rPr>
        <w:t xml:space="preserve">Order Executor: </w:t>
      </w:r>
      <w:r>
        <w:rPr>
          <w:sz w:val="18"/>
        </w:rPr>
        <w:t>ตั้ง TP2 (Limit Sell 30%) 0.055 BTC @ $97,400 (Bearish OB บน 1H)</w:t>
      </w:r>
    </w:p>
    <w:p>
      <w:pPr>
        <w:spacing w:after="40"/>
      </w:pPr>
      <w:r>
        <w:rPr>
          <w:b/>
          <w:color w:val="2E86C1"/>
          <w:sz w:val="18"/>
        </w:rPr>
        <w:t xml:space="preserve">[20:15:03] </w:t>
      </w:r>
      <w:r>
        <w:rPr>
          <w:b/>
          <w:sz w:val="18"/>
        </w:rPr>
        <w:t xml:space="preserve">Notification: </w:t>
      </w:r>
      <w:r>
        <w:rPr>
          <w:sz w:val="18"/>
        </w:rPr>
        <w:t>Telegram: "✅ TP1 HIT! +$113 | SL moved to BE | Remaining: 60%"</w:t>
      </w:r>
    </w:p>
    <w:p>
      <w:pPr>
        <w:spacing w:after="40"/>
      </w:pPr>
      <w:r>
        <w:rPr>
          <w:b/>
          <w:color w:val="2E86C1"/>
          <w:sz w:val="18"/>
        </w:rPr>
        <w:t xml:space="preserve">[23:00:00] </w:t>
      </w:r>
      <w:r>
        <w:rPr>
          <w:b/>
          <w:sz w:val="18"/>
        </w:rPr>
        <w:t xml:space="preserve">Position Monitor: </w:t>
      </w:r>
      <w:r>
        <w:rPr>
          <w:sz w:val="18"/>
        </w:rPr>
        <w:t>1H สร้าง HL ใหม่ที่ $95,800 → เลื่อน Trailing SL ไป $95,650</w:t>
      </w:r>
    </w:p>
    <w:p>
      <w:pPr>
        <w:spacing w:after="40"/>
      </w:pPr>
      <w:r>
        <w:rPr>
          <w:b/>
          <w:color w:val="2E86C1"/>
          <w:sz w:val="18"/>
        </w:rPr>
        <w:t xml:space="preserve">[Day 2 09:30] </w:t>
      </w:r>
      <w:r>
        <w:rPr>
          <w:b/>
          <w:sz w:val="18"/>
        </w:rPr>
        <w:t xml:space="preserve">Position Monitor: </w:t>
      </w:r>
      <w:r>
        <w:rPr>
          <w:sz w:val="18"/>
        </w:rPr>
        <w:t>TP2 Hit! ปิด 30% @ $97,400 | Profit: +$151</w:t>
      </w:r>
    </w:p>
    <w:p>
      <w:pPr>
        <w:spacing w:after="40"/>
      </w:pPr>
      <w:r>
        <w:rPr>
          <w:b/>
          <w:color w:val="2E86C1"/>
          <w:sz w:val="18"/>
        </w:rPr>
        <w:t xml:space="preserve">[Day 2 09:30] </w:t>
      </w:r>
      <w:r>
        <w:rPr>
          <w:b/>
          <w:sz w:val="18"/>
        </w:rPr>
        <w:t xml:space="preserve">Position Monitor: </w:t>
      </w:r>
      <w:r>
        <w:rPr>
          <w:sz w:val="18"/>
        </w:rPr>
        <w:t>เลื่อน SL ไป TP1 ($96,200) | ส่วนที่เหลือ 30% ปล่อย Trailing</w:t>
      </w:r>
    </w:p>
    <w:p>
      <w:pPr>
        <w:spacing w:after="40"/>
      </w:pPr>
      <w:r>
        <w:rPr>
          <w:b/>
          <w:color w:val="2E86C1"/>
          <w:sz w:val="18"/>
        </w:rPr>
        <w:t xml:space="preserve">[Day 2 14:00] </w:t>
      </w:r>
      <w:r>
        <w:rPr>
          <w:b/>
          <w:sz w:val="18"/>
        </w:rPr>
        <w:t xml:space="preserve">Position Monitor: </w:t>
      </w:r>
      <w:r>
        <w:rPr>
          <w:sz w:val="18"/>
        </w:rPr>
        <w:t>1H เกิด CHoCH ขาลง → ปิดส่วนที่เหลือ 30% @ $97,100</w:t>
      </w:r>
    </w:p>
    <w:p>
      <w:pPr>
        <w:spacing w:after="40"/>
      </w:pPr>
      <w:r>
        <w:rPr>
          <w:b/>
          <w:color w:val="2E86C1"/>
          <w:sz w:val="18"/>
        </w:rPr>
        <w:t xml:space="preserve">[Day 2 14:01] </w:t>
      </w:r>
      <w:r>
        <w:rPr>
          <w:b/>
          <w:sz w:val="18"/>
        </w:rPr>
        <w:t xml:space="preserve">Logger: </w:t>
      </w:r>
      <w:r>
        <w:rPr>
          <w:sz w:val="18"/>
        </w:rPr>
        <w:t>บันทึก: Entry $94,650 | Exits: $96,200 (40%), $97,400 (30%), $97,100 (30%) | Net P&amp;L: +$357 | Fee: $13.8 | R:R achieved: 1:3.6</w:t>
      </w:r>
    </w:p>
    <w:p>
      <w:pPr>
        <w:spacing w:after="40"/>
      </w:pPr>
      <w:r>
        <w:rPr>
          <w:b/>
          <w:color w:val="2E86C1"/>
          <w:sz w:val="18"/>
        </w:rPr>
        <w:t xml:space="preserve">[Day 2 14:02] </w:t>
      </w:r>
      <w:r>
        <w:rPr>
          <w:b/>
          <w:sz w:val="18"/>
        </w:rPr>
        <w:t xml:space="preserve">Notification: </w:t>
      </w:r>
      <w:r>
        <w:rPr>
          <w:sz w:val="18"/>
        </w:rPr>
        <w:t>Telegram: "🏆 TRADE CLOSED | Net: +$357 (+3.57%) | R:R: 1:3.6 | Held: 20.5 hrs"</w:t>
      </w:r>
    </w:p>
    <w:p/>
    <w:p>
      <w:pPr>
        <w:spacing w:after="120"/>
      </w:pPr>
      <w:r>
        <w:rPr>
          <w:b/>
          <w:color w:val="1A5276"/>
          <w:sz w:val="22"/>
        </w:rPr>
        <w:t>เทรดนี้ใช้เวลาทั้งหมดประมาณ 20.5 ชั่วโมง ระบบทำงานทุกอย่างเอง ตั้งแต่วิเคราะห์ตลาด หา Setup เข้าเทรด จัดการ Position จนถึงปิดและบันทึกผล สิ่งที่เทรดเดอร์ต้องทำคือดูแจ้งเตือนและตรวจสอบว่าระบบทำงานถูกต้อง</w:t>
      </w:r>
    </w:p>
    <w:p>
      <w:r>
        <w:br w:type="page"/>
      </w:r>
    </w:p>
    <w:p>
      <w:pPr>
        <w:pStyle w:val="Heading1"/>
      </w:pPr>
      <w:r>
        <w:t>คำเตือน</w:t>
      </w:r>
    </w:p>
    <w:p>
      <w:pPr>
        <w:spacing w:after="120"/>
      </w:pPr>
      <w:r>
        <w:rPr>
          <w:color w:val="C0392B"/>
        </w:rPr>
        <w:t>เอกสารนี้จัดทำขึ้นเพื่อเป็นข้อมูลประกอบการศึกษาเท่านั้น ไม่ใช่คำแนะนำทางการเงินหรือการลงทุน การเทรด Cryptocurrency และสินทรัพย์ทางการเงินอื่นๆ มีความเสี่ยงสูง อาจสูญเสียเงินลงทุนทั้งหมดได้ ควรศึกษาข้อมูลเพิ่มเติมและทดลองด้วย Demo Account ก่อนใช้เงินจริง ผู้จัดทำไม่รับผิดชอบต่อผลกำไรหรือขาดทุนที่เกิดจากการนำข้อมูลในเอกสารนี้ไปใช้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527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86C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E86C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